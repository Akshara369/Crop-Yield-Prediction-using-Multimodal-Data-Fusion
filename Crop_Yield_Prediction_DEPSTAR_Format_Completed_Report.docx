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360"/>
        <w:jc w:val="both"/>
      </w:pPr>
      <w:r>
        <w:rPr>
          <w:rFonts w:ascii="Times New Roman" w:hAnsi="Times New Roman" w:eastAsia="Times New Roman"/>
          <w:b/>
          <w:sz w:val="32"/>
        </w:rPr>
        <w:t>DEPSTAR</w:t>
      </w:r>
    </w:p>
    <w:p>
      <w:pPr>
        <w:spacing w:after="360"/>
        <w:jc w:val="both"/>
      </w:pPr>
      <w:r>
        <w:rPr>
          <w:rFonts w:ascii="Times New Roman" w:hAnsi="Times New Roman" w:eastAsia="Times New Roman"/>
          <w:b/>
          <w:sz w:val="26"/>
        </w:rPr>
        <w:t>Department of Computer Science &amp; Engineering</w:t>
      </w:r>
    </w:p>
    <w:p>
      <w:pPr>
        <w:spacing w:after="360"/>
        <w:jc w:val="both"/>
      </w:pPr>
      <w:r>
        <w:rPr>
          <w:rFonts w:ascii="Times New Roman" w:hAnsi="Times New Roman" w:eastAsia="Times New Roman"/>
          <w:b/>
          <w:sz w:val="32"/>
        </w:rPr>
        <w:t>PROJECT REPORT</w:t>
      </w:r>
    </w:p>
    <w:p>
      <w:pPr>
        <w:spacing w:after="360"/>
        <w:jc w:val="both"/>
      </w:pPr>
      <w:r>
        <w:rPr>
          <w:rFonts w:ascii="Times New Roman" w:hAnsi="Times New Roman" w:eastAsia="Times New Roman"/>
          <w:b/>
          <w:sz w:val="34"/>
        </w:rPr>
        <w:t>CROP YIELD PREDICTION USING MULTIMODAL DATA FUSION</w:t>
      </w:r>
    </w:p>
    <w:p>
      <w:pPr>
        <w:spacing w:after="200" w:line="288" w:lineRule="auto"/>
        <w:jc w:val="both"/>
      </w:pPr>
      <w:r>
        <w:rPr>
          <w:rFonts w:ascii="Times New Roman" w:hAnsi="Times New Roman" w:eastAsia="Times New Roman"/>
          <w:b w:val="0"/>
          <w:sz w:val="24"/>
        </w:rPr>
        <w:t>Submitted in partial fulfilment of the requirements for the Semester 5 Project</w:t>
      </w:r>
    </w:p>
    <w:p>
      <w:pPr>
        <w:spacing w:after="200" w:line="288" w:lineRule="auto"/>
        <w:jc w:val="both"/>
      </w:pPr>
      <w:r>
        <w:rPr>
          <w:rFonts w:ascii="Times New Roman" w:hAnsi="Times New Roman" w:eastAsia="Times New Roman"/>
          <w:b/>
          <w:sz w:val="24"/>
        </w:rPr>
        <w:t>Submitted by</w:t>
      </w:r>
    </w:p>
    <w:p>
      <w:pPr>
        <w:spacing w:after="200" w:line="288" w:lineRule="auto"/>
        <w:jc w:val="both"/>
      </w:pPr>
      <w:r>
        <w:rPr>
          <w:rFonts w:ascii="Times New Roman" w:hAnsi="Times New Roman" w:eastAsia="Times New Roman"/>
          <w:b w:val="0"/>
          <w:sz w:val="24"/>
        </w:rPr>
        <w:t>[Student Name]  |  [Enrollment / Roll Number]</w:t>
      </w:r>
    </w:p>
    <w:p>
      <w:pPr>
        <w:spacing w:after="200" w:line="288" w:lineRule="auto"/>
        <w:jc w:val="both"/>
      </w:pPr>
      <w:r>
        <w:rPr>
          <w:rFonts w:ascii="Times New Roman" w:hAnsi="Times New Roman" w:eastAsia="Times New Roman"/>
          <w:b w:val="0"/>
          <w:sz w:val="24"/>
        </w:rPr>
        <w:t>[Additional Student Name(s) and Roll Number(s), if applicable]</w:t>
      </w:r>
    </w:p>
    <w:p>
      <w:pPr>
        <w:spacing w:after="200" w:line="288" w:lineRule="auto"/>
        <w:jc w:val="both"/>
      </w:pPr>
      <w:r>
        <w:rPr>
          <w:rFonts w:ascii="Times New Roman" w:hAnsi="Times New Roman" w:eastAsia="Times New Roman"/>
          <w:b/>
          <w:sz w:val="24"/>
        </w:rPr>
        <w:t>Under the guidance of</w:t>
      </w:r>
    </w:p>
    <w:p>
      <w:pPr>
        <w:spacing w:after="200" w:line="288" w:lineRule="auto"/>
        <w:jc w:val="both"/>
      </w:pPr>
      <w:r>
        <w:rPr>
          <w:rFonts w:ascii="Times New Roman" w:hAnsi="Times New Roman" w:eastAsia="Times New Roman"/>
          <w:b w:val="0"/>
          <w:sz w:val="24"/>
        </w:rPr>
        <w:t>[Project Guide Name and Designation]</w:t>
      </w:r>
    </w:p>
    <w:p>
      <w:pPr>
        <w:spacing w:after="200" w:line="288" w:lineRule="auto"/>
        <w:jc w:val="both"/>
      </w:pPr>
      <w:r>
        <w:rPr>
          <w:rFonts w:ascii="Times New Roman" w:hAnsi="Times New Roman" w:eastAsia="Times New Roman"/>
          <w:b w:val="0"/>
          <w:sz w:val="24"/>
        </w:rPr>
        <w:t>Department of Computer Science &amp; Engineering</w:t>
      </w:r>
    </w:p>
    <w:p>
      <w:pPr>
        <w:spacing w:after="200" w:line="288" w:lineRule="auto"/>
        <w:jc w:val="both"/>
      </w:pPr>
      <w:r>
        <w:rPr>
          <w:rFonts w:ascii="Times New Roman" w:hAnsi="Times New Roman" w:eastAsia="Times New Roman"/>
          <w:b w:val="0"/>
          <w:sz w:val="24"/>
        </w:rPr>
        <w:t>Dharmsinh Desai University / DEPSTAR</w:t>
      </w:r>
    </w:p>
    <w:p>
      <w:pPr>
        <w:spacing w:after="200" w:line="288" w:lineRule="auto"/>
        <w:jc w:val="both"/>
      </w:pPr>
      <w:r>
        <w:rPr>
          <w:rFonts w:ascii="Times New Roman" w:hAnsi="Times New Roman" w:eastAsia="Times New Roman"/>
          <w:b w:val="0"/>
          <w:sz w:val="24"/>
        </w:rPr>
        <w:t>Academic Year 2026-27</w:t>
      </w:r>
    </w:p>
    <w:p>
      <w:pPr>
        <w:spacing w:after="200" w:line="288" w:lineRule="auto"/>
        <w:jc w:val="both"/>
      </w:pPr>
      <w:r>
        <w:rPr>
          <w:rFonts w:ascii="Times New Roman" w:hAnsi="Times New Roman" w:eastAsia="Times New Roman"/>
          <w:b w:val="0"/>
          <w:sz w:val="24"/>
        </w:rPr>
        <w:t>Project Status: Completed</w:t>
      </w:r>
    </w:p>
    <w:p>
      <w:r>
        <w:br w:type="page"/>
      </w:r>
    </w:p>
    <w:p>
      <w:pPr>
        <w:pStyle w:val="Heading1"/>
        <w:keepNext/>
      </w:pPr>
      <w:r>
        <w:t>CANDIDATE CERTIFICATE</w:t>
      </w:r>
    </w:p>
    <w:p>
      <w:pPr>
        <w:spacing w:line="360" w:lineRule="auto" w:after="240"/>
        <w:ind w:firstLine="0"/>
        <w:jc w:val="both"/>
      </w:pPr>
      <w:r>
        <w:t>This is to certify that the project report entitled “Crop Yield Prediction Using Multimodal Data Fusion” is the bona fide work carried out by [Student Name], Enrollment / Roll Number [Number], of Semester 5, Department of Computer Science &amp; Engineering, DEPSTAR, during Academic Year 2026-27, under my guidance. The project implementation and evaluation described in this report were completed as an academic project.</w:t>
      </w:r>
    </w:p>
    <w:p>
      <w:pPr>
        <w:spacing w:line="360" w:lineRule="auto" w:after="240"/>
        <w:ind w:firstLine="0"/>
        <w:jc w:val="both"/>
      </w:pPr>
      <w:r>
        <w:t>For a group project, prepare one signed candidate certificate page for each student, as required by the guidelines.</w:t>
      </w:r>
    </w:p>
    <w:p>
      <w:pPr>
        <w:spacing w:after="160"/>
        <w:jc w:val="both"/>
      </w:pPr>
      <w:r>
        <w:rPr>
          <w:rFonts w:ascii="Times New Roman" w:hAnsi="Times New Roman" w:eastAsia="Times New Roman"/>
          <w:sz w:val="22"/>
        </w:rPr>
        <w:t>Place: [City]</w:t>
      </w:r>
    </w:p>
    <w:p>
      <w:pPr>
        <w:spacing w:after="160"/>
        <w:jc w:val="both"/>
      </w:pPr>
      <w:r>
        <w:rPr>
          <w:rFonts w:ascii="Times New Roman" w:hAnsi="Times New Roman" w:eastAsia="Times New Roman"/>
          <w:sz w:val="22"/>
        </w:rPr>
        <w:t>Date: [DD/MM/YYYY]</w:t>
      </w:r>
    </w:p>
    <w:p>
      <w:pPr>
        <w:spacing w:after="320"/>
      </w:pPr>
      <w:r>
        <w:rPr>
          <w:rFonts w:ascii="Times New Roman" w:hAnsi="Times New Roman" w:eastAsia="Times New Roman"/>
          <w:sz w:val="22"/>
        </w:rPr>
      </w:r>
    </w:p>
    <w:p>
      <w:pPr>
        <w:spacing w:after="160"/>
        <w:jc w:val="both"/>
      </w:pPr>
      <w:r>
        <w:rPr>
          <w:rFonts w:ascii="Times New Roman" w:hAnsi="Times New Roman" w:eastAsia="Times New Roman"/>
          <w:sz w:val="22"/>
        </w:rPr>
        <w:t>______________________________       ______________________________</w:t>
      </w:r>
    </w:p>
    <w:p>
      <w:pPr>
        <w:spacing w:after="160"/>
        <w:jc w:val="both"/>
      </w:pPr>
      <w:r>
        <w:rPr>
          <w:rFonts w:ascii="Times New Roman" w:hAnsi="Times New Roman" w:eastAsia="Times New Roman"/>
          <w:sz w:val="22"/>
        </w:rPr>
        <w:t>Project Guide Signature                         Head of Department Signature</w:t>
      </w:r>
    </w:p>
    <w:p>
      <w:pPr>
        <w:spacing w:after="160"/>
        <w:jc w:val="both"/>
      </w:pPr>
      <w:r>
        <w:rPr>
          <w:rFonts w:ascii="Times New Roman" w:hAnsi="Times New Roman" w:eastAsia="Times New Roman"/>
          <w:sz w:val="22"/>
        </w:rPr>
        <w:t>Name: [Guide Name]                                   Name: [HoD Name]</w:t>
      </w:r>
    </w:p>
    <w:p>
      <w:r>
        <w:br w:type="page"/>
      </w:r>
    </w:p>
    <w:p>
      <w:pPr>
        <w:pStyle w:val="Heading1"/>
        <w:keepNext/>
      </w:pPr>
      <w:r>
        <w:t>CANDIDATE DECLARATION</w:t>
      </w:r>
    </w:p>
    <w:p>
      <w:pPr>
        <w:spacing w:line="360" w:lineRule="auto" w:after="240"/>
        <w:ind w:firstLine="0"/>
        <w:jc w:val="both"/>
      </w:pPr>
      <w:r>
        <w:t>I, [Student Name], Enrollment / Roll Number [Number], declare that the project report entitled “Crop Yield Prediction Using Multimodal Data Fusion” is my original academic work completed under the guidance of [Guide Name]. The material presented here has not been submitted, in whole or in part, for another academic award. Sources used in the project are acknowledged in the references. The reported model results and limitations are stated according to the available project artifacts.</w:t>
      </w:r>
    </w:p>
    <w:p>
      <w:pPr>
        <w:spacing w:line="360" w:lineRule="auto" w:after="240"/>
        <w:ind w:firstLine="0"/>
        <w:jc w:val="both"/>
      </w:pPr>
      <w:r>
        <w:t>Place: [City]                         Date: [DD/MM/YYYY]</w:t>
      </w:r>
    </w:p>
    <w:p>
      <w:pPr>
        <w:spacing w:before="880"/>
        <w:jc w:val="both"/>
      </w:pPr>
      <w:r>
        <w:rPr>
          <w:rFonts w:ascii="Times New Roman" w:hAnsi="Times New Roman" w:eastAsia="Times New Roman"/>
          <w:sz w:val="24"/>
        </w:rPr>
        <w:t>Signature of Candidate: ______________________________</w:t>
      </w:r>
    </w:p>
    <w:p>
      <w:pPr>
        <w:spacing w:line="360" w:lineRule="auto" w:after="240"/>
        <w:ind w:firstLine="0"/>
        <w:jc w:val="both"/>
      </w:pPr>
      <w:r>
        <w:t>Name: [Student Name]     Enrollment / Roll Number: [Number]</w:t>
      </w:r>
    </w:p>
    <w:p>
      <w:r>
        <w:br w:type="page"/>
      </w:r>
    </w:p>
    <w:p>
      <w:pPr>
        <w:pStyle w:val="Heading1"/>
        <w:keepNext/>
      </w:pPr>
      <w:r>
        <w:t>TABLE OF CONTENTS</w:t>
      </w:r>
    </w:p>
    <w:p>
      <w:pPr>
        <w:tabs>
          <w:tab w:pos="8352" w:val="left"/>
        </w:tabs>
        <w:spacing w:after="40" w:line="264" w:lineRule="auto"/>
        <w:ind w:left="0"/>
        <w:jc w:val="both"/>
      </w:pPr>
      <w:r>
        <w:rPr>
          <w:rFonts w:ascii="Times New Roman" w:hAnsi="Times New Roman" w:eastAsia="Times New Roman"/>
          <w:sz w:val="20"/>
        </w:rPr>
        <w:t>ABSTRACT</w:t>
        <w:tab/>
        <w:tab/>
      </w:r>
      <w:r/>
    </w:p>
    <w:p>
      <w:pPr>
        <w:tabs>
          <w:tab w:pos="8352" w:val="left"/>
        </w:tabs>
        <w:spacing w:after="40" w:line="264" w:lineRule="auto"/>
        <w:ind w:left="0"/>
        <w:jc w:val="both"/>
      </w:pPr>
      <w:r>
        <w:rPr>
          <w:rFonts w:ascii="Times New Roman" w:hAnsi="Times New Roman" w:eastAsia="Times New Roman"/>
          <w:sz w:val="20"/>
        </w:rPr>
        <w:t>CHAPTER 1  INTRODUCTION</w:t>
        <w:tab/>
        <w:tab/>
      </w:r>
      <w:r/>
    </w:p>
    <w:p>
      <w:pPr>
        <w:tabs>
          <w:tab w:pos="8352" w:val="left"/>
        </w:tabs>
        <w:spacing w:after="40" w:line="264" w:lineRule="auto"/>
        <w:ind w:left="403"/>
        <w:jc w:val="both"/>
      </w:pPr>
      <w:r>
        <w:rPr>
          <w:rFonts w:ascii="Times New Roman" w:hAnsi="Times New Roman" w:eastAsia="Times New Roman"/>
          <w:sz w:val="20"/>
        </w:rPr>
        <w:t>1.1 Background and Context</w:t>
        <w:tab/>
        <w:tab/>
      </w:r>
      <w:r/>
    </w:p>
    <w:p>
      <w:pPr>
        <w:tabs>
          <w:tab w:pos="8352" w:val="left"/>
        </w:tabs>
        <w:spacing w:after="40" w:line="264" w:lineRule="auto"/>
        <w:ind w:left="403"/>
        <w:jc w:val="both"/>
      </w:pPr>
      <w:r>
        <w:rPr>
          <w:rFonts w:ascii="Times New Roman" w:hAnsi="Times New Roman" w:eastAsia="Times New Roman"/>
          <w:sz w:val="20"/>
        </w:rPr>
        <w:t>1.2 Problem Statement and Objectives</w:t>
        <w:tab/>
        <w:tab/>
      </w:r>
      <w:r/>
    </w:p>
    <w:p>
      <w:pPr>
        <w:tabs>
          <w:tab w:pos="8352" w:val="left"/>
        </w:tabs>
        <w:spacing w:after="40" w:line="264" w:lineRule="auto"/>
        <w:ind w:left="403"/>
        <w:jc w:val="both"/>
      </w:pPr>
      <w:r>
        <w:rPr>
          <w:rFonts w:ascii="Times New Roman" w:hAnsi="Times New Roman" w:eastAsia="Times New Roman"/>
          <w:sz w:val="20"/>
        </w:rPr>
        <w:t>1.3 Scope and Project Outcomes</w:t>
        <w:tab/>
        <w:tab/>
      </w:r>
      <w:r/>
    </w:p>
    <w:p>
      <w:pPr>
        <w:tabs>
          <w:tab w:pos="8352" w:val="left"/>
        </w:tabs>
        <w:spacing w:after="40" w:line="264" w:lineRule="auto"/>
        <w:ind w:left="0"/>
        <w:jc w:val="both"/>
      </w:pPr>
      <w:r>
        <w:rPr>
          <w:rFonts w:ascii="Times New Roman" w:hAnsi="Times New Roman" w:eastAsia="Times New Roman"/>
          <w:sz w:val="20"/>
        </w:rPr>
        <w:t>CHAPTER 2  LITERATURE REVIEW</w:t>
        <w:tab/>
        <w:tab/>
      </w:r>
      <w:r/>
    </w:p>
    <w:p>
      <w:pPr>
        <w:tabs>
          <w:tab w:pos="8352" w:val="left"/>
        </w:tabs>
        <w:spacing w:after="40" w:line="264" w:lineRule="auto"/>
        <w:ind w:left="403"/>
        <w:jc w:val="both"/>
      </w:pPr>
      <w:r>
        <w:rPr>
          <w:rFonts w:ascii="Times New Roman" w:hAnsi="Times New Roman" w:eastAsia="Times New Roman"/>
          <w:sz w:val="20"/>
        </w:rPr>
        <w:t>2.1 Crop Yield Estimation</w:t>
        <w:tab/>
        <w:tab/>
      </w:r>
      <w:r/>
    </w:p>
    <w:p>
      <w:pPr>
        <w:tabs>
          <w:tab w:pos="8352" w:val="left"/>
        </w:tabs>
        <w:spacing w:after="40" w:line="264" w:lineRule="auto"/>
        <w:ind w:left="403"/>
        <w:jc w:val="both"/>
      </w:pPr>
      <w:r>
        <w:rPr>
          <w:rFonts w:ascii="Times New Roman" w:hAnsi="Times New Roman" w:eastAsia="Times New Roman"/>
          <w:sz w:val="20"/>
        </w:rPr>
        <w:t>2.2 Remote Sensing and Vegetation Indices</w:t>
        <w:tab/>
        <w:tab/>
      </w:r>
      <w:r/>
    </w:p>
    <w:p>
      <w:pPr>
        <w:tabs>
          <w:tab w:pos="8352" w:val="left"/>
        </w:tabs>
        <w:spacing w:after="40" w:line="264" w:lineRule="auto"/>
        <w:ind w:left="403"/>
        <w:jc w:val="both"/>
      </w:pPr>
      <w:r>
        <w:rPr>
          <w:rFonts w:ascii="Times New Roman" w:hAnsi="Times New Roman" w:eastAsia="Times New Roman"/>
          <w:sz w:val="20"/>
        </w:rPr>
        <w:t>2.3 Regression and Feature Fusion</w:t>
        <w:tab/>
        <w:tab/>
      </w:r>
      <w:r/>
    </w:p>
    <w:p>
      <w:pPr>
        <w:tabs>
          <w:tab w:pos="8352" w:val="left"/>
        </w:tabs>
        <w:spacing w:after="40" w:line="264" w:lineRule="auto"/>
        <w:ind w:left="0"/>
        <w:jc w:val="both"/>
      </w:pPr>
      <w:r>
        <w:rPr>
          <w:rFonts w:ascii="Times New Roman" w:hAnsi="Times New Roman" w:eastAsia="Times New Roman"/>
          <w:sz w:val="20"/>
        </w:rPr>
        <w:t>CHAPTER 3  SYSTEM ANALYSIS</w:t>
        <w:tab/>
        <w:tab/>
      </w:r>
      <w:r/>
    </w:p>
    <w:p>
      <w:pPr>
        <w:tabs>
          <w:tab w:pos="8352" w:val="left"/>
        </w:tabs>
        <w:spacing w:after="40" w:line="264" w:lineRule="auto"/>
        <w:ind w:left="403"/>
        <w:jc w:val="both"/>
      </w:pPr>
      <w:r>
        <w:rPr>
          <w:rFonts w:ascii="Times New Roman" w:hAnsi="Times New Roman" w:eastAsia="Times New Roman"/>
          <w:sz w:val="20"/>
        </w:rPr>
        <w:t>3.1 Existing System and Problem Analysis</w:t>
        <w:tab/>
        <w:tab/>
      </w:r>
      <w:r/>
    </w:p>
    <w:p>
      <w:pPr>
        <w:tabs>
          <w:tab w:pos="8352" w:val="left"/>
        </w:tabs>
        <w:spacing w:after="40" w:line="264" w:lineRule="auto"/>
        <w:ind w:left="403"/>
        <w:jc w:val="both"/>
      </w:pPr>
      <w:r>
        <w:rPr>
          <w:rFonts w:ascii="Times New Roman" w:hAnsi="Times New Roman" w:eastAsia="Times New Roman"/>
          <w:sz w:val="20"/>
        </w:rPr>
        <w:t>3.2 Requirements and Feasibility</w:t>
        <w:tab/>
        <w:tab/>
      </w:r>
      <w:r/>
    </w:p>
    <w:p>
      <w:pPr>
        <w:tabs>
          <w:tab w:pos="8352" w:val="left"/>
        </w:tabs>
        <w:spacing w:after="40" w:line="264" w:lineRule="auto"/>
        <w:ind w:left="403"/>
        <w:jc w:val="both"/>
      </w:pPr>
      <w:r>
        <w:rPr>
          <w:rFonts w:ascii="Times New Roman" w:hAnsi="Times New Roman" w:eastAsia="Times New Roman"/>
          <w:sz w:val="20"/>
        </w:rPr>
        <w:t>3.3 Data Sources and Extraction</w:t>
        <w:tab/>
        <w:tab/>
      </w:r>
      <w:r/>
    </w:p>
    <w:p>
      <w:pPr>
        <w:tabs>
          <w:tab w:pos="8352" w:val="left"/>
        </w:tabs>
        <w:spacing w:after="40" w:line="264" w:lineRule="auto"/>
        <w:ind w:left="0"/>
        <w:jc w:val="both"/>
      </w:pPr>
      <w:r>
        <w:rPr>
          <w:rFonts w:ascii="Times New Roman" w:hAnsi="Times New Roman" w:eastAsia="Times New Roman"/>
          <w:sz w:val="20"/>
        </w:rPr>
        <w:t>CHAPTER 4  TECHNOLOGY STACK</w:t>
        <w:tab/>
        <w:tab/>
      </w:r>
      <w:r/>
    </w:p>
    <w:p>
      <w:pPr>
        <w:tabs>
          <w:tab w:pos="8352" w:val="left"/>
        </w:tabs>
        <w:spacing w:after="40" w:line="264" w:lineRule="auto"/>
        <w:ind w:left="403"/>
        <w:jc w:val="both"/>
      </w:pPr>
      <w:r>
        <w:rPr>
          <w:rFonts w:ascii="Times New Roman" w:hAnsi="Times New Roman" w:eastAsia="Times New Roman"/>
          <w:sz w:val="20"/>
        </w:rPr>
        <w:t>4.1 Languages and Libraries</w:t>
        <w:tab/>
        <w:tab/>
      </w:r>
      <w:r/>
    </w:p>
    <w:p>
      <w:pPr>
        <w:tabs>
          <w:tab w:pos="8352" w:val="left"/>
        </w:tabs>
        <w:spacing w:after="40" w:line="264" w:lineRule="auto"/>
        <w:ind w:left="403"/>
        <w:jc w:val="both"/>
      </w:pPr>
      <w:r>
        <w:rPr>
          <w:rFonts w:ascii="Times New Roman" w:hAnsi="Times New Roman" w:eastAsia="Times New Roman"/>
          <w:sz w:val="20"/>
        </w:rPr>
        <w:t>4.2 Data and Model Artifacts</w:t>
        <w:tab/>
        <w:tab/>
      </w:r>
      <w:r/>
    </w:p>
    <w:p>
      <w:pPr>
        <w:tabs>
          <w:tab w:pos="8352" w:val="left"/>
        </w:tabs>
        <w:spacing w:after="40" w:line="264" w:lineRule="auto"/>
        <w:ind w:left="0"/>
        <w:jc w:val="both"/>
      </w:pPr>
      <w:r>
        <w:rPr>
          <w:rFonts w:ascii="Times New Roman" w:hAnsi="Times New Roman" w:eastAsia="Times New Roman"/>
          <w:sz w:val="20"/>
        </w:rPr>
        <w:t>CHAPTER 5  SYSTEM DESIGN</w:t>
        <w:tab/>
        <w:tab/>
      </w:r>
      <w:r/>
    </w:p>
    <w:p>
      <w:pPr>
        <w:tabs>
          <w:tab w:pos="8352" w:val="left"/>
        </w:tabs>
        <w:spacing w:after="40" w:line="264" w:lineRule="auto"/>
        <w:ind w:left="403"/>
        <w:jc w:val="both"/>
      </w:pPr>
      <w:r>
        <w:rPr>
          <w:rFonts w:ascii="Times New Roman" w:hAnsi="Times New Roman" w:eastAsia="Times New Roman"/>
          <w:sz w:val="20"/>
        </w:rPr>
        <w:t>5.1 Architecture and Data Flow</w:t>
        <w:tab/>
        <w:tab/>
      </w:r>
      <w:r/>
    </w:p>
    <w:p>
      <w:pPr>
        <w:tabs>
          <w:tab w:pos="8352" w:val="left"/>
        </w:tabs>
        <w:spacing w:after="40" w:line="264" w:lineRule="auto"/>
        <w:ind w:left="403"/>
        <w:jc w:val="both"/>
      </w:pPr>
      <w:r>
        <w:rPr>
          <w:rFonts w:ascii="Times New Roman" w:hAnsi="Times New Roman" w:eastAsia="Times New Roman"/>
          <w:sz w:val="20"/>
        </w:rPr>
        <w:t>5.2 State-Level Data and Image Samples</w:t>
        <w:tab/>
        <w:tab/>
      </w:r>
      <w:r/>
    </w:p>
    <w:p>
      <w:pPr>
        <w:tabs>
          <w:tab w:pos="8352" w:val="left"/>
        </w:tabs>
        <w:spacing w:after="40" w:line="264" w:lineRule="auto"/>
        <w:ind w:left="403"/>
        <w:jc w:val="both"/>
      </w:pPr>
      <w:r>
        <w:rPr>
          <w:rFonts w:ascii="Times New Roman" w:hAnsi="Times New Roman" w:eastAsia="Times New Roman"/>
          <w:sz w:val="20"/>
        </w:rPr>
        <w:t>5.3 Modeling Tracks</w:t>
        <w:tab/>
        <w:tab/>
      </w:r>
      <w:r/>
    </w:p>
    <w:p>
      <w:pPr>
        <w:tabs>
          <w:tab w:pos="8352" w:val="left"/>
        </w:tabs>
        <w:spacing w:after="40" w:line="264" w:lineRule="auto"/>
        <w:ind w:left="403"/>
        <w:jc w:val="both"/>
      </w:pPr>
      <w:r>
        <w:rPr>
          <w:rFonts w:ascii="Times New Roman" w:hAnsi="Times New Roman" w:eastAsia="Times New Roman"/>
          <w:sz w:val="20"/>
        </w:rPr>
        <w:t>5.4 Dashboard Design and Use Cases</w:t>
        <w:tab/>
        <w:tab/>
      </w:r>
      <w:r/>
    </w:p>
    <w:p>
      <w:pPr>
        <w:tabs>
          <w:tab w:pos="8352" w:val="left"/>
        </w:tabs>
        <w:spacing w:after="40" w:line="264" w:lineRule="auto"/>
        <w:ind w:left="0"/>
        <w:jc w:val="both"/>
      </w:pPr>
      <w:r>
        <w:rPr>
          <w:rFonts w:ascii="Times New Roman" w:hAnsi="Times New Roman" w:eastAsia="Times New Roman"/>
          <w:sz w:val="20"/>
        </w:rPr>
        <w:t>CHAPTER 6  TESTING</w:t>
        <w:tab/>
        <w:tab/>
      </w:r>
      <w:r/>
    </w:p>
    <w:p>
      <w:pPr>
        <w:tabs>
          <w:tab w:pos="8352" w:val="left"/>
        </w:tabs>
        <w:spacing w:after="40" w:line="264" w:lineRule="auto"/>
        <w:ind w:left="403"/>
        <w:jc w:val="both"/>
      </w:pPr>
      <w:r>
        <w:rPr>
          <w:rFonts w:ascii="Times New Roman" w:hAnsi="Times New Roman" w:eastAsia="Times New Roman"/>
          <w:sz w:val="20"/>
        </w:rPr>
        <w:t>6.1 Validation Strategy</w:t>
        <w:tab/>
        <w:tab/>
      </w:r>
      <w:r/>
    </w:p>
    <w:p>
      <w:pPr>
        <w:tabs>
          <w:tab w:pos="8352" w:val="left"/>
        </w:tabs>
        <w:spacing w:after="40" w:line="264" w:lineRule="auto"/>
        <w:ind w:left="403"/>
        <w:jc w:val="both"/>
      </w:pPr>
      <w:r>
        <w:rPr>
          <w:rFonts w:ascii="Times New Roman" w:hAnsi="Times New Roman" w:eastAsia="Times New Roman"/>
          <w:sz w:val="20"/>
        </w:rPr>
        <w:t>6.2 Functional Checks</w:t>
        <w:tab/>
        <w:tab/>
      </w:r>
      <w:r/>
    </w:p>
    <w:p>
      <w:pPr>
        <w:tabs>
          <w:tab w:pos="8352" w:val="left"/>
        </w:tabs>
        <w:spacing w:after="40" w:line="264" w:lineRule="auto"/>
        <w:ind w:left="0"/>
        <w:jc w:val="both"/>
      </w:pPr>
      <w:r>
        <w:rPr>
          <w:rFonts w:ascii="Times New Roman" w:hAnsi="Times New Roman" w:eastAsia="Times New Roman"/>
          <w:sz w:val="20"/>
        </w:rPr>
        <w:t>CHAPTER 7  RESULTS</w:t>
        <w:tab/>
        <w:tab/>
      </w:r>
      <w:r/>
    </w:p>
    <w:p>
      <w:pPr>
        <w:tabs>
          <w:tab w:pos="8352" w:val="left"/>
        </w:tabs>
        <w:spacing w:after="40" w:line="264" w:lineRule="auto"/>
        <w:ind w:left="403"/>
        <w:jc w:val="both"/>
      </w:pPr>
      <w:r>
        <w:rPr>
          <w:rFonts w:ascii="Times New Roman" w:hAnsi="Times New Roman" w:eastAsia="Times New Roman"/>
          <w:sz w:val="20"/>
        </w:rPr>
        <w:t>7.1 Tabular Baseline</w:t>
        <w:tab/>
        <w:tab/>
      </w:r>
      <w:r/>
    </w:p>
    <w:p>
      <w:pPr>
        <w:tabs>
          <w:tab w:pos="8352" w:val="left"/>
        </w:tabs>
        <w:spacing w:after="40" w:line="264" w:lineRule="auto"/>
        <w:ind w:left="403"/>
        <w:jc w:val="both"/>
      </w:pPr>
      <w:r>
        <w:rPr>
          <w:rFonts w:ascii="Times New Roman" w:hAnsi="Times New Roman" w:eastAsia="Times New Roman"/>
          <w:sz w:val="20"/>
        </w:rPr>
        <w:t>7.2 Image-Only Experiment</w:t>
        <w:tab/>
        <w:tab/>
      </w:r>
      <w:r/>
    </w:p>
    <w:p>
      <w:pPr>
        <w:tabs>
          <w:tab w:pos="8352" w:val="left"/>
        </w:tabs>
        <w:spacing w:after="40" w:line="264" w:lineRule="auto"/>
        <w:ind w:left="403"/>
        <w:jc w:val="both"/>
      </w:pPr>
      <w:r>
        <w:rPr>
          <w:rFonts w:ascii="Times New Roman" w:hAnsi="Times New Roman" w:eastAsia="Times New Roman"/>
          <w:sz w:val="20"/>
        </w:rPr>
        <w:t>7.3 Paired Feature-Fusion Evaluation</w:t>
        <w:tab/>
        <w:tab/>
      </w:r>
      <w:r/>
    </w:p>
    <w:p>
      <w:pPr>
        <w:tabs>
          <w:tab w:pos="8352" w:val="left"/>
        </w:tabs>
        <w:spacing w:after="40" w:line="264" w:lineRule="auto"/>
        <w:ind w:left="403"/>
        <w:jc w:val="both"/>
      </w:pPr>
      <w:r>
        <w:rPr>
          <w:rFonts w:ascii="Times New Roman" w:hAnsi="Times New Roman" w:eastAsia="Times New Roman"/>
          <w:sz w:val="20"/>
        </w:rPr>
        <w:t>7.4 Interpretation and Limitations</w:t>
        <w:tab/>
        <w:tab/>
      </w:r>
      <w:r/>
    </w:p>
    <w:p>
      <w:pPr>
        <w:tabs>
          <w:tab w:pos="8352" w:val="left"/>
        </w:tabs>
        <w:spacing w:after="40" w:line="264" w:lineRule="auto"/>
        <w:ind w:left="0"/>
        <w:jc w:val="both"/>
      </w:pPr>
      <w:r>
        <w:rPr>
          <w:rFonts w:ascii="Times New Roman" w:hAnsi="Times New Roman" w:eastAsia="Times New Roman"/>
          <w:sz w:val="20"/>
        </w:rPr>
        <w:t>CHAPTER 8  CHALLENGES FACED</w:t>
        <w:tab/>
        <w:tab/>
      </w:r>
      <w:r/>
    </w:p>
    <w:p>
      <w:pPr>
        <w:tabs>
          <w:tab w:pos="8352" w:val="left"/>
        </w:tabs>
        <w:spacing w:after="40" w:line="264" w:lineRule="auto"/>
        <w:ind w:left="0"/>
        <w:jc w:val="both"/>
      </w:pPr>
      <w:r>
        <w:rPr>
          <w:rFonts w:ascii="Times New Roman" w:hAnsi="Times New Roman" w:eastAsia="Times New Roman"/>
          <w:sz w:val="20"/>
        </w:rPr>
        <w:t>CHAPTER 9  CONCLUSION AND FUTURE SCOPE</w:t>
        <w:tab/>
        <w:tab/>
      </w:r>
      <w:r/>
    </w:p>
    <w:p>
      <w:pPr>
        <w:tabs>
          <w:tab w:pos="8352" w:val="left"/>
        </w:tabs>
        <w:spacing w:after="40" w:line="264" w:lineRule="auto"/>
        <w:ind w:left="0"/>
        <w:jc w:val="both"/>
      </w:pPr>
      <w:r>
        <w:rPr>
          <w:rFonts w:ascii="Times New Roman" w:hAnsi="Times New Roman" w:eastAsia="Times New Roman"/>
          <w:sz w:val="20"/>
        </w:rPr>
        <w:t>REFERENCES</w:t>
        <w:tab/>
        <w:tab/>
      </w:r>
      <w:r/>
    </w:p>
    <w:p>
      <w:pPr>
        <w:tabs>
          <w:tab w:pos="8352" w:val="left"/>
        </w:tabs>
        <w:spacing w:after="40" w:line="264" w:lineRule="auto"/>
        <w:ind w:left="0"/>
        <w:jc w:val="both"/>
      </w:pPr>
      <w:r>
        <w:rPr>
          <w:rFonts w:ascii="Times New Roman" w:hAnsi="Times New Roman" w:eastAsia="Times New Roman"/>
          <w:sz w:val="20"/>
        </w:rPr>
        <w:t>APPENDICES</w:t>
        <w:tab/>
        <w:tab/>
      </w:r>
      <w:r/>
    </w:p>
    <w:p>
      <w:r>
        <w:br w:type="page"/>
      </w:r>
    </w:p>
    <w:p>
      <w:pPr>
        <w:pStyle w:val="Heading1"/>
        <w:keepNext/>
      </w:pPr>
      <w:r>
        <w:t>ABSTRACT</w:t>
      </w:r>
    </w:p>
    <w:p>
      <w:pPr>
        <w:spacing w:line="360" w:lineRule="auto" w:after="240"/>
        <w:ind w:firstLine="0"/>
        <w:jc w:val="both"/>
      </w:pPr>
      <w:r>
        <w:t>Crop yield prediction can support historical analysis and exploratory planning when agricultural records are combined with information about soil, geography and vegetation. This completed project develops a pipeline and academic prototype for rice, maize and other crop records in India. It harmonizes tabular agricultural data, state coordinates, soil references, satellite-derived spectral summaries and stored RGB and rendered NDVI samples, while excluding production from predictors to avoid target leakage. Three experiments are kept separate: chronological tabular regression; an image-only six-channel CNN trained from scratch; and feature-level fusion that combines cached EfficientNetV2 RGB and NDVI embeddings, scaling, 10-component PCA per image modality, tabular features and a Gradient Boosting estimator. The tabular baseline achieved R² 0.6919 on its documented 68-record test cohort. The image-only test contains 13 aligned 2019 pairs and achieved R² 0.0610. In a distinct paired evaluation, fusion increased R² from 0.8232 to 0.8304, a modest gain of 0.0072; the metric summary does not report that cohort size. A Streamlit academic prototype supports data exploration, state views, stored imagery inspection and supported yield estimates. The work is complete as a project prototype, while the limited image cohort and differing evaluation populations restrict generalization.</w:t>
      </w:r>
    </w:p>
    <w:p>
      <w:pPr>
        <w:spacing w:before="160" w:after="240"/>
        <w:jc w:val="both"/>
      </w:pPr>
      <w:r>
        <w:rPr>
          <w:rFonts w:ascii="Times New Roman" w:hAnsi="Times New Roman" w:eastAsia="Times New Roman"/>
          <w:b/>
          <w:sz w:val="24"/>
        </w:rPr>
        <w:t xml:space="preserve">Keywords: </w:t>
      </w:r>
      <w:r>
        <w:rPr>
          <w:rFonts w:ascii="Times New Roman" w:hAnsi="Times New Roman" w:eastAsia="Times New Roman"/>
          <w:sz w:val="24"/>
        </w:rPr>
        <w:t>crop yield prediction; remote sensing; NDVI; Gradient Boosting; feature fusion; India</w:t>
      </w:r>
    </w:p>
    <w:p>
      <w:r>
        <w:br w:type="page"/>
      </w:r>
    </w:p>
    <w:p>
      <w:pPr>
        <w:pStyle w:val="Heading1"/>
        <w:keepNext/>
      </w:pPr>
      <w:r>
        <w:t>CHAPTER 1  INTRODUCTION</w:t>
      </w:r>
    </w:p>
    <w:p>
      <w:pPr>
        <w:pStyle w:val="Heading2"/>
        <w:keepNext/>
      </w:pPr>
      <w:r>
        <w:t>BACKGROUND AND CONTEXT</w:t>
      </w:r>
    </w:p>
    <w:p>
      <w:pPr>
        <w:spacing w:line="360" w:lineRule="auto" w:after="240"/>
        <w:ind w:firstLine="0"/>
        <w:jc w:val="both"/>
      </w:pPr>
      <w:r>
        <w:t>Crop yield depends on interactions among crop type, season, soil, rainfall, management practices and changing crop condition. Historical agricultural records provide broad coverage of production outcomes, while remotely sensed observations can summarize vegetation and surface reflectance. The project studies how these sources can be organized for crop-yield estimation across Indian states and how an interactive prototype can make the data and model outputs easier to inspect.</w:t>
      </w:r>
    </w:p>
    <w:p>
      <w:pPr>
        <w:pStyle w:val="Heading2"/>
        <w:keepNext/>
      </w:pPr>
      <w:r>
        <w:t>PROBLEM STATEMENT AND OBJECTIVES</w:t>
      </w:r>
    </w:p>
    <w:p>
      <w:pPr>
        <w:spacing w:line="360" w:lineRule="auto" w:after="240"/>
        <w:ind w:firstLine="0"/>
        <w:jc w:val="both"/>
      </w:pPr>
      <w:r>
        <w:t>A structured yield model may omit spatial crop-condition information, while image-only learning may lack management and climate context. The project therefore addresses data alignment, leakage-controlled modeling and a bounded evaluation of complementary inputs. The objectives were to prepare agricultural and reference data; compare tabular regression approaches; evaluate image-only learning on available aligned pairs; compare tabular-only and image-augmented models on their paired cohort; and implement a dashboard for academic exploration and prediction.</w:t>
      </w:r>
    </w:p>
    <w:p>
      <w:pPr>
        <w:pStyle w:val="Heading2"/>
        <w:keepNext/>
      </w:pPr>
      <w:r>
        <w:t>SCOPE AND PROJECT OUTCOMES</w:t>
      </w:r>
    </w:p>
    <w:p>
      <w:pPr>
        <w:spacing w:line="360" w:lineRule="auto" w:after="240"/>
        <w:ind w:firstLine="0"/>
        <w:jc w:val="both"/>
      </w:pPr>
      <w:r>
        <w:t>The completed implementation covers data preparation, model artifacts, saved metrics and a Streamlit interface. Its dashboard supports historical exploration, maps, inspection of stored imagery and selected yield estimates. It is an academic prototype, not field-level monitoring. Weather forecasting, live satellite monitoring, fertilizer recommendations and farmer login are not implemented features and are treated only as future possibilities. The main outcome is a reproducible applied comparison with explicit cohort limitations, rather than a new learning algorithm.</w:t>
      </w:r>
    </w:p>
    <w:p>
      <w:pPr>
        <w:pStyle w:val="Heading2"/>
        <w:keepNext/>
      </w:pPr>
      <w:r>
        <w:t>REPORT ORGANIZATION</w:t>
      </w:r>
    </w:p>
    <w:p>
      <w:pPr>
        <w:spacing w:line="360" w:lineRule="auto" w:after="240"/>
        <w:ind w:firstLine="0"/>
        <w:jc w:val="both"/>
      </w:pPr>
      <w:r>
        <w:t>Chapter 2 reviews the relevant modeling concepts. Chapter 3 analyzes the system, requirements and source data. Chapter 4 documents the technology stack. Chapter 5 explains system and model design. Chapter 6 describes validation and functional checks. Chapter 7 reports results. Chapter 8 discusses challenges. Chapter 9 concludes and lists future scope.</w:t>
      </w:r>
    </w:p>
    <w:p>
      <w:pPr>
        <w:pStyle w:val="Heading1"/>
        <w:keepNext/>
      </w:pPr>
      <w:r>
        <w:t>CHAPTER 2  LITERATURE REVIEW</w:t>
      </w:r>
    </w:p>
    <w:p>
      <w:pPr>
        <w:pStyle w:val="Heading2"/>
        <w:keepNext/>
      </w:pPr>
      <w:r>
        <w:t>CROP YIELD ESTIMATION</w:t>
      </w:r>
    </w:p>
    <w:p>
      <w:pPr>
        <w:spacing w:line="360" w:lineRule="auto" w:after="240"/>
        <w:ind w:firstLine="0"/>
        <w:jc w:val="both"/>
      </w:pPr>
      <w:r>
        <w:t>Yield estimation commonly uses historical crop statistics together with weather, soil and management information. Tree ensembles are useful for tabular data because they represent nonlinear relationships and interactions without requiring a strictly linear response. Random Forests average randomized trees [1], while Gradient Boosting builds an additive model by fitting successive learners to residual structure [3]. These methods provide established baselines for the project’s structured predictors.</w:t>
      </w:r>
    </w:p>
    <w:p>
      <w:pPr>
        <w:pStyle w:val="Heading2"/>
        <w:keepNext/>
      </w:pPr>
      <w:r>
        <w:t>REMOTE SENSING AND VEGETATION INDICES</w:t>
      </w:r>
    </w:p>
    <w:p>
      <w:pPr>
        <w:spacing w:line="360" w:lineRule="auto" w:after="240"/>
        <w:ind w:firstLine="0"/>
        <w:jc w:val="both"/>
      </w:pPr>
      <w:r>
        <w:t>Multispectral imagery observes reflected energy in several wavelength bands. Sentinel-2 provides multispectral observations suitable for land and vegetation analysis [2]. NDVI is computed from near-infrared and red reflectance and is commonly used as a vegetation greenness indicator [5]. Such measures are indirect and depend on acquisition timing, cloud filtering, spatial aggregation and preprocessing. They can complement agricultural records but do not directly encode all management conditions.</w:t>
      </w:r>
    </w:p>
    <w:p>
      <w:pPr>
        <w:pStyle w:val="Heading2"/>
        <w:keepNext/>
      </w:pPr>
      <w:r>
        <w:t>REGRESSION AND FEATURE FUSION</w:t>
      </w:r>
    </w:p>
    <w:p>
      <w:pPr>
        <w:spacing w:line="360" w:lineRule="auto" w:after="240"/>
        <w:ind w:firstLine="0"/>
        <w:jc w:val="both"/>
      </w:pPr>
      <w:r>
        <w:t>Feature fusion combines representations from multiple modalities before prediction. In this project, cached image embeddings are reduced with PCA and concatenated with structured variables for a tree estimator. This differs from a jointly trained CNN and tabular neural network. The design follows the broader multisensor-fusion principle that sources with different characteristics require alignment and explicit representation choices [4]. The project tests a limited paired comparison and does not treat a small metric increase as universal evidence of improvement.</w:t>
      </w:r>
    </w:p>
    <w:p>
      <w:pPr>
        <w:pStyle w:val="Heading2"/>
        <w:keepNext/>
      </w:pPr>
      <w:r>
        <w:t>PROJECT POSITIONING</w:t>
      </w:r>
    </w:p>
    <w:p>
      <w:pPr>
        <w:spacing w:line="360" w:lineRule="auto" w:after="240"/>
        <w:ind w:firstLine="0"/>
        <w:jc w:val="both"/>
      </w:pPr>
      <w:r>
        <w:t>The project applies established methods to a specific data pipeline. The literature supports the choice of tree regressors and vegetation indicators, while the implementation evaluates whether a reduced image representation adds predictive value to tabular inputs. It does not claim causal effects of vegetation indices, novel model architecture or operational readiness.</w:t>
      </w:r>
    </w:p>
    <w:p>
      <w:pPr>
        <w:pStyle w:val="Heading1"/>
        <w:keepNext/>
      </w:pPr>
      <w:r>
        <w:t>CHAPTER 3  SYSTEM ANALYSIS</w:t>
      </w:r>
    </w:p>
    <w:p>
      <w:pPr>
        <w:pStyle w:val="Heading2"/>
        <w:keepNext/>
      </w:pPr>
      <w:r>
        <w:t>EXISTING SYSTEM AND PROBLEM ANALYSIS</w:t>
      </w:r>
    </w:p>
    <w:p>
      <w:pPr>
        <w:spacing w:line="360" w:lineRule="auto" w:after="240"/>
        <w:ind w:firstLine="0"/>
        <w:jc w:val="both"/>
      </w:pPr>
      <w:r>
        <w:t>The repository contains historical crop statistics, engineering scripts, satellite-derived features and sample images. Without consistent keys and leakage checks, these sources cannot be compared reliably. In particular, production divided by area defines yield; therefore production must not be included as a predictor when yield is the target. Image availability is also sparse for the aligned CNN evaluation, requiring separate cohort reporting.</w:t>
      </w:r>
    </w:p>
    <w:p>
      <w:pPr>
        <w:pStyle w:val="Heading2"/>
        <w:keepNext/>
      </w:pPr>
      <w:r>
        <w:t>REQUIREMENTS AND FEASIBILITY</w:t>
      </w:r>
    </w:p>
    <w:p>
      <w:pPr>
        <w:spacing w:line="360" w:lineRule="auto" w:after="240"/>
        <w:ind w:firstLine="0"/>
        <w:jc w:val="both"/>
      </w:pPr>
      <w:r>
        <w:t>The system requires local data files, preprocessing and inference libraries, saved estimator artifacts, and a browser-based Streamlit interface. The academic scope is feasible using the repository’s historical data and local computation. The dashboard supports exploration and prediction using implemented artifacts; it does not require a live data service. The study’s research feasibility is bounded by state-level aggregation and the small image-only test cohort.</w:t>
      </w:r>
    </w:p>
    <w:p>
      <w:pPr>
        <w:spacing w:before="240" w:after="240"/>
        <w:jc w:val="center"/>
      </w:pPr>
      <w:r>
        <w:rPr>
          <w:rFonts w:ascii="Times New Roman" w:hAnsi="Times New Roman" w:eastAsia="Times New Roman"/>
          <w:b/>
          <w:color w:val="000000"/>
          <w:sz w:val="22"/>
        </w:rPr>
        <w:t>Table 3.1   Functional requirements</w:t>
      </w:r>
    </w:p>
    <w:tbl>
      <w:tblPr>
        <w:tblStyle w:val="TableGrid"/>
        <w:tblW w:type="auto" w:w="0"/>
        <w:jc w:val="center"/>
        <w:tblLayout w:type="fixed"/>
        <w:tblLook w:firstColumn="1" w:firstRow="1" w:lastColumn="0" w:lastRow="0" w:noHBand="0" w:noVBand="1" w:val="04A0"/>
      </w:tblPr>
      <w:tblGrid>
        <w:gridCol w:w="2890"/>
        <w:gridCol w:w="2890"/>
        <w:gridCol w:w="2890"/>
      </w:tblGrid>
      <w:tr>
        <w:trPr>
          <w:tblHeader w:val="true"/>
        </w:trPr>
        <w:tc>
          <w:tcPr>
            <w:tcW w:type="dxa" w:w="2890"/>
            <w:shd w:fill="E3E9E5"/>
            <w:vAlign w:val="center"/>
            <w:shd w:fill="E8ECE8"/>
          </w:tcPr>
          <w:p>
            <w:pPr>
              <w:spacing w:line="240" w:lineRule="auto" w:after="40"/>
              <w:jc w:val="center"/>
            </w:pPr>
            <w:r>
              <w:rPr>
                <w:rFonts w:ascii="Times New Roman" w:hAnsi="Times New Roman" w:eastAsia="Times New Roman"/>
                <w:b/>
                <w:color w:val="000000"/>
                <w:sz w:val="18"/>
              </w:rPr>
              <w:t>ID</w:t>
            </w:r>
          </w:p>
        </w:tc>
        <w:tc>
          <w:tcPr>
            <w:tcW w:type="dxa" w:w="2890"/>
            <w:shd w:fill="E3E9E5"/>
            <w:vAlign w:val="center"/>
            <w:shd w:fill="E8ECE8"/>
          </w:tcPr>
          <w:p>
            <w:pPr>
              <w:spacing w:line="240" w:lineRule="auto" w:after="40"/>
              <w:jc w:val="center"/>
            </w:pPr>
            <w:r>
              <w:rPr>
                <w:rFonts w:ascii="Times New Roman" w:hAnsi="Times New Roman" w:eastAsia="Times New Roman"/>
                <w:b/>
                <w:color w:val="000000"/>
                <w:sz w:val="18"/>
              </w:rPr>
              <w:t>Requirement</w:t>
            </w:r>
          </w:p>
        </w:tc>
        <w:tc>
          <w:tcPr>
            <w:tcW w:type="dxa" w:w="2890"/>
            <w:shd w:fill="E3E9E5"/>
            <w:vAlign w:val="center"/>
            <w:shd w:fill="E8ECE8"/>
          </w:tcPr>
          <w:p>
            <w:pPr>
              <w:spacing w:line="240" w:lineRule="auto" w:after="40"/>
              <w:jc w:val="center"/>
            </w:pPr>
            <w:r>
              <w:rPr>
                <w:rFonts w:ascii="Times New Roman" w:hAnsi="Times New Roman" w:eastAsia="Times New Roman"/>
                <w:b/>
                <w:color w:val="000000"/>
                <w:sz w:val="18"/>
              </w:rPr>
              <w:t>Implementation evidence</w:t>
            </w:r>
          </w:p>
        </w:tc>
      </w:tr>
      <w:tr>
        <w:tc>
          <w:tcPr>
            <w:tcW w:type="dxa" w:w="2890"/>
            <w:vAlign w:val="center"/>
          </w:tcPr>
          <w:p>
            <w:pPr>
              <w:spacing w:line="240" w:lineRule="auto" w:after="40"/>
              <w:jc w:val="left"/>
            </w:pPr>
            <w:r>
              <w:rPr>
                <w:rFonts w:ascii="Times New Roman" w:hAnsi="Times New Roman" w:eastAsia="Times New Roman"/>
                <w:color w:val="000000"/>
                <w:sz w:val="18"/>
              </w:rPr>
              <w:t>FR1</w:t>
            </w:r>
          </w:p>
        </w:tc>
        <w:tc>
          <w:tcPr>
            <w:tcW w:type="dxa" w:w="2890"/>
            <w:vAlign w:val="center"/>
          </w:tcPr>
          <w:p>
            <w:pPr>
              <w:spacing w:line="240" w:lineRule="auto" w:after="40"/>
              <w:jc w:val="left"/>
            </w:pPr>
            <w:r>
              <w:rPr>
                <w:rFonts w:ascii="Times New Roman" w:hAnsi="Times New Roman" w:eastAsia="Times New Roman"/>
                <w:color w:val="000000"/>
                <w:sz w:val="18"/>
              </w:rPr>
              <w:t>Prepare and join agricultural, soil, geographic and satellite-derived records</w:t>
            </w:r>
          </w:p>
        </w:tc>
        <w:tc>
          <w:tcPr>
            <w:tcW w:type="dxa" w:w="2890"/>
            <w:vAlign w:val="center"/>
          </w:tcPr>
          <w:p>
            <w:pPr>
              <w:spacing w:line="240" w:lineRule="auto" w:after="40"/>
              <w:jc w:val="left"/>
            </w:pPr>
            <w:r>
              <w:rPr>
                <w:rFonts w:ascii="Times New Roman" w:hAnsi="Times New Roman" w:eastAsia="Times New Roman"/>
                <w:color w:val="000000"/>
                <w:sz w:val="18"/>
              </w:rPr>
              <w:t>CSV data and preprocessing pipeline</w:t>
            </w:r>
          </w:p>
        </w:tc>
      </w:tr>
      <w:tr>
        <w:tc>
          <w:tcPr>
            <w:tcW w:type="dxa" w:w="2890"/>
            <w:vAlign w:val="center"/>
          </w:tcPr>
          <w:p>
            <w:pPr>
              <w:spacing w:line="240" w:lineRule="auto" w:after="40"/>
              <w:jc w:val="left"/>
            </w:pPr>
            <w:r>
              <w:rPr>
                <w:rFonts w:ascii="Times New Roman" w:hAnsi="Times New Roman" w:eastAsia="Times New Roman"/>
                <w:color w:val="000000"/>
                <w:sz w:val="18"/>
              </w:rPr>
              <w:t>FR2</w:t>
            </w:r>
          </w:p>
        </w:tc>
        <w:tc>
          <w:tcPr>
            <w:tcW w:type="dxa" w:w="2890"/>
            <w:vAlign w:val="center"/>
          </w:tcPr>
          <w:p>
            <w:pPr>
              <w:spacing w:line="240" w:lineRule="auto" w:after="40"/>
              <w:jc w:val="left"/>
            </w:pPr>
            <w:r>
              <w:rPr>
                <w:rFonts w:ascii="Times New Roman" w:hAnsi="Times New Roman" w:eastAsia="Times New Roman"/>
                <w:color w:val="000000"/>
                <w:sz w:val="18"/>
              </w:rPr>
              <w:t>Compare tabular regression models using chronological partitions</w:t>
            </w:r>
          </w:p>
        </w:tc>
        <w:tc>
          <w:tcPr>
            <w:tcW w:type="dxa" w:w="2890"/>
            <w:vAlign w:val="center"/>
          </w:tcPr>
          <w:p>
            <w:pPr>
              <w:spacing w:line="240" w:lineRule="auto" w:after="40"/>
              <w:jc w:val="left"/>
            </w:pPr>
            <w:r>
              <w:rPr>
                <w:rFonts w:ascii="Times New Roman" w:hAnsi="Times New Roman" w:eastAsia="Times New Roman"/>
                <w:color w:val="000000"/>
                <w:sz w:val="18"/>
              </w:rPr>
              <w:t>Saved model metrics and predictions</w:t>
            </w:r>
          </w:p>
        </w:tc>
      </w:tr>
      <w:tr>
        <w:tc>
          <w:tcPr>
            <w:tcW w:type="dxa" w:w="2890"/>
            <w:vAlign w:val="center"/>
          </w:tcPr>
          <w:p>
            <w:pPr>
              <w:spacing w:line="240" w:lineRule="auto" w:after="40"/>
              <w:jc w:val="left"/>
            </w:pPr>
            <w:r>
              <w:rPr>
                <w:rFonts w:ascii="Times New Roman" w:hAnsi="Times New Roman" w:eastAsia="Times New Roman"/>
                <w:color w:val="000000"/>
                <w:sz w:val="18"/>
              </w:rPr>
              <w:t>FR3</w:t>
            </w:r>
          </w:p>
        </w:tc>
        <w:tc>
          <w:tcPr>
            <w:tcW w:type="dxa" w:w="2890"/>
            <w:vAlign w:val="center"/>
          </w:tcPr>
          <w:p>
            <w:pPr>
              <w:spacing w:line="240" w:lineRule="auto" w:after="40"/>
              <w:jc w:val="left"/>
            </w:pPr>
            <w:r>
              <w:rPr>
                <w:rFonts w:ascii="Times New Roman" w:hAnsi="Times New Roman" w:eastAsia="Times New Roman"/>
                <w:color w:val="000000"/>
                <w:sz w:val="18"/>
              </w:rPr>
              <w:t>Evaluate image-only prediction using aligned RGB and NDVI pairs</w:t>
            </w:r>
          </w:p>
        </w:tc>
        <w:tc>
          <w:tcPr>
            <w:tcW w:type="dxa" w:w="2890"/>
            <w:vAlign w:val="center"/>
          </w:tcPr>
          <w:p>
            <w:pPr>
              <w:spacing w:line="240" w:lineRule="auto" w:after="40"/>
              <w:jc w:val="left"/>
            </w:pPr>
            <w:r>
              <w:rPr>
                <w:rFonts w:ascii="Times New Roman" w:hAnsi="Times New Roman" w:eastAsia="Times New Roman"/>
                <w:color w:val="000000"/>
                <w:sz w:val="18"/>
              </w:rPr>
              <w:t>CNN model artifact and image test metrics</w:t>
            </w:r>
          </w:p>
        </w:tc>
      </w:tr>
      <w:tr>
        <w:tc>
          <w:tcPr>
            <w:tcW w:type="dxa" w:w="2890"/>
            <w:vAlign w:val="center"/>
          </w:tcPr>
          <w:p>
            <w:pPr>
              <w:spacing w:line="240" w:lineRule="auto" w:after="40"/>
              <w:jc w:val="left"/>
            </w:pPr>
            <w:r>
              <w:rPr>
                <w:rFonts w:ascii="Times New Roman" w:hAnsi="Times New Roman" w:eastAsia="Times New Roman"/>
                <w:color w:val="000000"/>
                <w:sz w:val="18"/>
              </w:rPr>
              <w:t>FR4</w:t>
            </w:r>
          </w:p>
        </w:tc>
        <w:tc>
          <w:tcPr>
            <w:tcW w:type="dxa" w:w="2890"/>
            <w:vAlign w:val="center"/>
          </w:tcPr>
          <w:p>
            <w:pPr>
              <w:spacing w:line="240" w:lineRule="auto" w:after="40"/>
              <w:jc w:val="left"/>
            </w:pPr>
            <w:r>
              <w:rPr>
                <w:rFonts w:ascii="Times New Roman" w:hAnsi="Times New Roman" w:eastAsia="Times New Roman"/>
                <w:color w:val="000000"/>
                <w:sz w:val="18"/>
              </w:rPr>
              <w:t>Evaluate feature-level fusion against paired tabular inputs</w:t>
            </w:r>
          </w:p>
        </w:tc>
        <w:tc>
          <w:tcPr>
            <w:tcW w:type="dxa" w:w="2890"/>
            <w:vAlign w:val="center"/>
          </w:tcPr>
          <w:p>
            <w:pPr>
              <w:spacing w:line="240" w:lineRule="auto" w:after="40"/>
              <w:jc w:val="left"/>
            </w:pPr>
            <w:r>
              <w:rPr>
                <w:rFonts w:ascii="Times New Roman" w:hAnsi="Times New Roman" w:eastAsia="Times New Roman"/>
                <w:color w:val="000000"/>
                <w:sz w:val="18"/>
              </w:rPr>
              <w:t>Cached embeddings, PCA and Gradient Boosting artifact</w:t>
            </w:r>
          </w:p>
        </w:tc>
      </w:tr>
      <w:tr>
        <w:tc>
          <w:tcPr>
            <w:tcW w:type="dxa" w:w="2890"/>
            <w:vAlign w:val="center"/>
          </w:tcPr>
          <w:p>
            <w:pPr>
              <w:spacing w:line="240" w:lineRule="auto" w:after="40"/>
              <w:jc w:val="left"/>
            </w:pPr>
            <w:r>
              <w:rPr>
                <w:rFonts w:ascii="Times New Roman" w:hAnsi="Times New Roman" w:eastAsia="Times New Roman"/>
                <w:color w:val="000000"/>
                <w:sz w:val="18"/>
              </w:rPr>
              <w:t>FR5</w:t>
            </w:r>
          </w:p>
        </w:tc>
        <w:tc>
          <w:tcPr>
            <w:tcW w:type="dxa" w:w="2890"/>
            <w:vAlign w:val="center"/>
          </w:tcPr>
          <w:p>
            <w:pPr>
              <w:spacing w:line="240" w:lineRule="auto" w:after="40"/>
              <w:jc w:val="left"/>
            </w:pPr>
            <w:r>
              <w:rPr>
                <w:rFonts w:ascii="Times New Roman" w:hAnsi="Times New Roman" w:eastAsia="Times New Roman"/>
                <w:color w:val="000000"/>
                <w:sz w:val="18"/>
              </w:rPr>
              <w:t>Explore data and request yield estimates in the application</w:t>
            </w:r>
          </w:p>
        </w:tc>
        <w:tc>
          <w:tcPr>
            <w:tcW w:type="dxa" w:w="2890"/>
            <w:vAlign w:val="center"/>
          </w:tcPr>
          <w:p>
            <w:pPr>
              <w:spacing w:line="240" w:lineRule="auto" w:after="40"/>
              <w:jc w:val="left"/>
            </w:pPr>
            <w:r>
              <w:rPr>
                <w:rFonts w:ascii="Times New Roman" w:hAnsi="Times New Roman" w:eastAsia="Times New Roman"/>
                <w:color w:val="000000"/>
                <w:sz w:val="18"/>
              </w:rPr>
              <w:t>Streamlit dashboard in app.py</w:t>
            </w:r>
          </w:p>
        </w:tc>
      </w:tr>
    </w:tbl>
    <w:p>
      <w:pPr>
        <w:spacing w:after="160" w:line="240" w:lineRule="auto"/>
      </w:pPr>
    </w:p>
    <w:p>
      <w:pPr>
        <w:pStyle w:val="Heading2"/>
        <w:keepNext/>
      </w:pPr>
      <w:r>
        <w:t>DATA SOURCES AND EXTRACTION</w:t>
      </w:r>
    </w:p>
    <w:p>
      <w:pPr>
        <w:spacing w:line="360" w:lineRule="auto" w:after="240"/>
        <w:ind w:firstLine="0"/>
        <w:jc w:val="both"/>
      </w:pPr>
      <w:r>
        <w:t>The project data include crop and yield records, state centroids, state-linked soil references, satellite spectral summaries, stored RGB and rendered NDVI images, and cached image embeddings. The state-selection script filters the source crop table to Rice and Maize, normalizes state names and prints unique state lists for downstream lookup. It prepares reference keys; it does not retrieve satellite imagery. Stored samples are shown in Figure 3.2, and the extraction step is summarized in Figure 3.1.</w:t>
      </w:r>
    </w:p>
    <w:p>
      <w:pPr>
        <w:keepNext/>
        <w:spacing w:after="60"/>
        <w:jc w:val="center"/>
      </w:pPr>
      <w:r>
        <w:drawing>
          <wp:inline xmlns:a="http://schemas.openxmlformats.org/drawingml/2006/main" xmlns:pic="http://schemas.openxmlformats.org/drawingml/2006/picture">
            <wp:extent cx="5486400" cy="2214773"/>
            <wp:docPr id="8" name="Picture 8"/>
            <wp:cNvGraphicFramePr>
              <a:graphicFrameLocks noChangeAspect="1"/>
            </wp:cNvGraphicFramePr>
            <a:graphic>
              <a:graphicData uri="http://schemas.openxmlformats.org/drawingml/2006/picture">
                <pic:pic>
                  <pic:nvPicPr>
                    <pic:cNvPr id="0" name="state_extraction.png"/>
                    <pic:cNvPicPr/>
                  </pic:nvPicPr>
                  <pic:blipFill>
                    <a:blip r:embed="rId18"/>
                    <a:stretch>
                      <a:fillRect/>
                    </a:stretch>
                  </pic:blipFill>
                  <pic:spPr>
                    <a:xfrm>
                      <a:off x="0" y="0"/>
                      <a:ext cx="5486400" cy="2214773"/>
                    </a:xfrm>
                    <a:prstGeom prst="rect"/>
                  </pic:spPr>
                </pic:pic>
              </a:graphicData>
            </a:graphic>
          </wp:inline>
        </w:drawing>
      </w:r>
    </w:p>
    <w:p>
      <w:pPr>
        <w:keepNext/>
        <w:spacing w:after="160"/>
        <w:jc w:val="center"/>
      </w:pPr>
      <w:r>
        <w:t>Fig. 3.1   State Selection for Rice and Maize Reference Lookup</w:t>
      </w:r>
    </w:p>
    <w:p>
      <w:pPr>
        <w:spacing w:line="240" w:lineRule="auto" w:after="240"/>
        <w:jc w:val="center"/>
      </w:pPr>
      <w:r>
        <w:rPr>
          <w:rFonts w:ascii="Times New Roman" w:hAnsi="Times New Roman"/>
          <w:i/>
          <w:color w:val="000000"/>
          <w:sz w:val="18"/>
        </w:rPr>
        <w:t>Source: preprocessing/extract_rice_maize_locations.py; counts are taken from its output for the current crop_yield.csv file.</w:t>
      </w:r>
    </w:p>
    <w:p>
      <w:pPr>
        <w:spacing w:before="240" w:after="240"/>
        <w:jc w:val="center"/>
      </w:pPr>
      <w:r>
        <w:rPr>
          <w:rFonts w:ascii="Times New Roman" w:hAnsi="Times New Roman" w:eastAsia="Times New Roman"/>
          <w:b/>
          <w:color w:val="000000"/>
          <w:sz w:val="22"/>
        </w:rPr>
        <w:t>Table 3.2   Data modalities and project role</w:t>
      </w:r>
    </w:p>
    <w:tbl>
      <w:tblPr>
        <w:tblStyle w:val="TableGrid"/>
        <w:tblW w:type="auto" w:w="0"/>
        <w:jc w:val="center"/>
        <w:tblLayout w:type="fixed"/>
        <w:tblLook w:firstColumn="1" w:firstRow="1" w:lastColumn="0" w:lastRow="0" w:noHBand="0" w:noVBand="1" w:val="04A0"/>
      </w:tblPr>
      <w:tblGrid>
        <w:gridCol w:w="2890"/>
        <w:gridCol w:w="2890"/>
        <w:gridCol w:w="2890"/>
      </w:tblGrid>
      <w:tr>
        <w:trPr>
          <w:tblHeader w:val="true"/>
        </w:trPr>
        <w:tc>
          <w:tcPr>
            <w:tcW w:type="dxa" w:w="2890"/>
            <w:shd w:fill="E3E9E5"/>
            <w:vAlign w:val="center"/>
            <w:shd w:fill="E8ECE8"/>
          </w:tcPr>
          <w:p>
            <w:pPr>
              <w:spacing w:line="240" w:lineRule="auto" w:after="40"/>
              <w:jc w:val="center"/>
            </w:pPr>
            <w:r>
              <w:rPr>
                <w:rFonts w:ascii="Times New Roman" w:hAnsi="Times New Roman" w:eastAsia="Times New Roman"/>
                <w:b/>
                <w:color w:val="000000"/>
                <w:sz w:val="18"/>
              </w:rPr>
              <w:t>Data modality</w:t>
            </w:r>
          </w:p>
        </w:tc>
        <w:tc>
          <w:tcPr>
            <w:tcW w:type="dxa" w:w="2890"/>
            <w:shd w:fill="E3E9E5"/>
            <w:vAlign w:val="center"/>
            <w:shd w:fill="E8ECE8"/>
          </w:tcPr>
          <w:p>
            <w:pPr>
              <w:spacing w:line="240" w:lineRule="auto" w:after="40"/>
              <w:jc w:val="center"/>
            </w:pPr>
            <w:r>
              <w:rPr>
                <w:rFonts w:ascii="Times New Roman" w:hAnsi="Times New Roman" w:eastAsia="Times New Roman"/>
                <w:b/>
                <w:color w:val="000000"/>
                <w:sz w:val="18"/>
              </w:rPr>
              <w:t>Repository artifact</w:t>
            </w:r>
          </w:p>
        </w:tc>
        <w:tc>
          <w:tcPr>
            <w:tcW w:type="dxa" w:w="2890"/>
            <w:shd w:fill="E3E9E5"/>
            <w:vAlign w:val="center"/>
            <w:shd w:fill="E8ECE8"/>
          </w:tcPr>
          <w:p>
            <w:pPr>
              <w:spacing w:line="240" w:lineRule="auto" w:after="40"/>
              <w:jc w:val="center"/>
            </w:pPr>
            <w:r>
              <w:rPr>
                <w:rFonts w:ascii="Times New Roman" w:hAnsi="Times New Roman" w:eastAsia="Times New Roman"/>
                <w:b/>
                <w:color w:val="000000"/>
                <w:sz w:val="18"/>
              </w:rPr>
              <w:t>Role in the project</w:t>
            </w:r>
          </w:p>
        </w:tc>
      </w:tr>
      <w:tr>
        <w:tc>
          <w:tcPr>
            <w:tcW w:type="dxa" w:w="2890"/>
            <w:vAlign w:val="center"/>
          </w:tcPr>
          <w:p>
            <w:pPr>
              <w:spacing w:line="240" w:lineRule="auto" w:after="40"/>
              <w:jc w:val="left"/>
            </w:pPr>
            <w:r>
              <w:rPr>
                <w:rFonts w:ascii="Times New Roman" w:hAnsi="Times New Roman" w:eastAsia="Times New Roman"/>
                <w:color w:val="000000"/>
                <w:sz w:val="18"/>
              </w:rPr>
              <w:t>Agricultural</w:t>
            </w:r>
          </w:p>
        </w:tc>
        <w:tc>
          <w:tcPr>
            <w:tcW w:type="dxa" w:w="2890"/>
            <w:vAlign w:val="center"/>
          </w:tcPr>
          <w:p>
            <w:pPr>
              <w:spacing w:line="240" w:lineRule="auto" w:after="40"/>
              <w:jc w:val="left"/>
            </w:pPr>
            <w:r>
              <w:rPr>
                <w:rFonts w:ascii="Times New Roman" w:hAnsi="Times New Roman" w:eastAsia="Times New Roman"/>
                <w:color w:val="000000"/>
                <w:sz w:val="18"/>
              </w:rPr>
              <w:t>crop_yield.csv; modeling_dataset.csv</w:t>
            </w:r>
          </w:p>
        </w:tc>
        <w:tc>
          <w:tcPr>
            <w:tcW w:type="dxa" w:w="2890"/>
            <w:vAlign w:val="center"/>
          </w:tcPr>
          <w:p>
            <w:pPr>
              <w:spacing w:line="240" w:lineRule="auto" w:after="40"/>
              <w:jc w:val="left"/>
            </w:pPr>
            <w:r>
              <w:rPr>
                <w:rFonts w:ascii="Times New Roman" w:hAnsi="Times New Roman" w:eastAsia="Times New Roman"/>
                <w:color w:val="000000"/>
                <w:sz w:val="18"/>
              </w:rPr>
              <w:t>Crop, state, year, season, area, production, rainfall, inputs and yield</w:t>
            </w:r>
          </w:p>
        </w:tc>
      </w:tr>
      <w:tr>
        <w:tc>
          <w:tcPr>
            <w:tcW w:type="dxa" w:w="2890"/>
            <w:vAlign w:val="center"/>
          </w:tcPr>
          <w:p>
            <w:pPr>
              <w:spacing w:line="240" w:lineRule="auto" w:after="40"/>
              <w:jc w:val="left"/>
            </w:pPr>
            <w:r>
              <w:rPr>
                <w:rFonts w:ascii="Times New Roman" w:hAnsi="Times New Roman" w:eastAsia="Times New Roman"/>
                <w:color w:val="000000"/>
                <w:sz w:val="18"/>
              </w:rPr>
              <w:t>Geographic</w:t>
            </w:r>
          </w:p>
        </w:tc>
        <w:tc>
          <w:tcPr>
            <w:tcW w:type="dxa" w:w="2890"/>
            <w:vAlign w:val="center"/>
          </w:tcPr>
          <w:p>
            <w:pPr>
              <w:spacing w:line="240" w:lineRule="auto" w:after="40"/>
              <w:jc w:val="left"/>
            </w:pPr>
            <w:r>
              <w:rPr>
                <w:rFonts w:ascii="Times New Roman" w:hAnsi="Times New Roman" w:eastAsia="Times New Roman"/>
                <w:color w:val="000000"/>
                <w:sz w:val="18"/>
              </w:rPr>
              <w:t>state_coordinates.csv</w:t>
            </w:r>
          </w:p>
        </w:tc>
        <w:tc>
          <w:tcPr>
            <w:tcW w:type="dxa" w:w="2890"/>
            <w:vAlign w:val="center"/>
          </w:tcPr>
          <w:p>
            <w:pPr>
              <w:spacing w:line="240" w:lineRule="auto" w:after="40"/>
              <w:jc w:val="left"/>
            </w:pPr>
            <w:r>
              <w:rPr>
                <w:rFonts w:ascii="Times New Roman" w:hAnsi="Times New Roman" w:eastAsia="Times New Roman"/>
                <w:color w:val="000000"/>
                <w:sz w:val="18"/>
              </w:rPr>
              <w:t>Latitude and longitude for state-level display</w:t>
            </w:r>
          </w:p>
        </w:tc>
      </w:tr>
      <w:tr>
        <w:tc>
          <w:tcPr>
            <w:tcW w:type="dxa" w:w="2890"/>
            <w:vAlign w:val="center"/>
          </w:tcPr>
          <w:p>
            <w:pPr>
              <w:spacing w:line="240" w:lineRule="auto" w:after="40"/>
              <w:jc w:val="left"/>
            </w:pPr>
            <w:r>
              <w:rPr>
                <w:rFonts w:ascii="Times New Roman" w:hAnsi="Times New Roman" w:eastAsia="Times New Roman"/>
                <w:color w:val="000000"/>
                <w:sz w:val="18"/>
              </w:rPr>
              <w:t>Soil</w:t>
            </w:r>
          </w:p>
        </w:tc>
        <w:tc>
          <w:tcPr>
            <w:tcW w:type="dxa" w:w="2890"/>
            <w:vAlign w:val="center"/>
          </w:tcPr>
          <w:p>
            <w:pPr>
              <w:spacing w:line="240" w:lineRule="auto" w:after="40"/>
              <w:jc w:val="left"/>
            </w:pPr>
            <w:r>
              <w:rPr>
                <w:rFonts w:ascii="Times New Roman" w:hAnsi="Times New Roman" w:eastAsia="Times New Roman"/>
                <w:color w:val="000000"/>
                <w:sz w:val="18"/>
              </w:rPr>
              <w:t>state_soil_lookup.csv</w:t>
            </w:r>
          </w:p>
        </w:tc>
        <w:tc>
          <w:tcPr>
            <w:tcW w:type="dxa" w:w="2890"/>
            <w:vAlign w:val="center"/>
          </w:tcPr>
          <w:p>
            <w:pPr>
              <w:spacing w:line="240" w:lineRule="auto" w:after="40"/>
              <w:jc w:val="left"/>
            </w:pPr>
            <w:r>
              <w:rPr>
                <w:rFonts w:ascii="Times New Roman" w:hAnsi="Times New Roman" w:eastAsia="Times New Roman"/>
                <w:color w:val="000000"/>
                <w:sz w:val="18"/>
              </w:rPr>
              <w:t>State-linked soil profile reference values</w:t>
            </w:r>
          </w:p>
        </w:tc>
      </w:tr>
      <w:tr>
        <w:tc>
          <w:tcPr>
            <w:tcW w:type="dxa" w:w="2890"/>
            <w:vAlign w:val="center"/>
          </w:tcPr>
          <w:p>
            <w:pPr>
              <w:spacing w:line="240" w:lineRule="auto" w:after="40"/>
              <w:jc w:val="left"/>
            </w:pPr>
            <w:r>
              <w:rPr>
                <w:rFonts w:ascii="Times New Roman" w:hAnsi="Times New Roman" w:eastAsia="Times New Roman"/>
                <w:color w:val="000000"/>
                <w:sz w:val="18"/>
              </w:rPr>
              <w:t>Satellite summaries</w:t>
            </w:r>
          </w:p>
        </w:tc>
        <w:tc>
          <w:tcPr>
            <w:tcW w:type="dxa" w:w="2890"/>
            <w:vAlign w:val="center"/>
          </w:tcPr>
          <w:p>
            <w:pPr>
              <w:spacing w:line="240" w:lineRule="auto" w:after="40"/>
              <w:jc w:val="left"/>
            </w:pPr>
            <w:r>
              <w:rPr>
                <w:rFonts w:ascii="Times New Roman" w:hAnsi="Times New Roman" w:eastAsia="Times New Roman"/>
                <w:color w:val="000000"/>
                <w:sz w:val="18"/>
              </w:rPr>
              <w:t>harmonized_satellite_features.csv; sentinel2_features.csv</w:t>
            </w:r>
          </w:p>
        </w:tc>
        <w:tc>
          <w:tcPr>
            <w:tcW w:type="dxa" w:w="2890"/>
            <w:vAlign w:val="center"/>
          </w:tcPr>
          <w:p>
            <w:pPr>
              <w:spacing w:line="240" w:lineRule="auto" w:after="40"/>
              <w:jc w:val="left"/>
            </w:pPr>
            <w:r>
              <w:rPr>
                <w:rFonts w:ascii="Times New Roman" w:hAnsi="Times New Roman" w:eastAsia="Times New Roman"/>
                <w:color w:val="000000"/>
                <w:sz w:val="18"/>
              </w:rPr>
              <w:t>Spectral bands and vegetation-index summaries</w:t>
            </w:r>
          </w:p>
        </w:tc>
      </w:tr>
      <w:tr>
        <w:tc>
          <w:tcPr>
            <w:tcW w:type="dxa" w:w="2890"/>
            <w:vAlign w:val="center"/>
          </w:tcPr>
          <w:p>
            <w:pPr>
              <w:spacing w:line="240" w:lineRule="auto" w:after="40"/>
              <w:jc w:val="left"/>
            </w:pPr>
            <w:r>
              <w:rPr>
                <w:rFonts w:ascii="Times New Roman" w:hAnsi="Times New Roman" w:eastAsia="Times New Roman"/>
                <w:color w:val="000000"/>
                <w:sz w:val="18"/>
              </w:rPr>
              <w:t>Images</w:t>
            </w:r>
          </w:p>
        </w:tc>
        <w:tc>
          <w:tcPr>
            <w:tcW w:type="dxa" w:w="2890"/>
            <w:vAlign w:val="center"/>
          </w:tcPr>
          <w:p>
            <w:pPr>
              <w:spacing w:line="240" w:lineRule="auto" w:after="40"/>
              <w:jc w:val="left"/>
            </w:pPr>
            <w:r>
              <w:rPr>
                <w:rFonts w:ascii="Times New Roman" w:hAnsi="Times New Roman" w:eastAsia="Times New Roman"/>
                <w:color w:val="000000"/>
                <w:sz w:val="18"/>
              </w:rPr>
              <w:t>test_images/; CNN manifests</w:t>
            </w:r>
          </w:p>
        </w:tc>
        <w:tc>
          <w:tcPr>
            <w:tcW w:type="dxa" w:w="2890"/>
            <w:vAlign w:val="center"/>
          </w:tcPr>
          <w:p>
            <w:pPr>
              <w:spacing w:line="240" w:lineRule="auto" w:after="40"/>
              <w:jc w:val="left"/>
            </w:pPr>
            <w:r>
              <w:rPr>
                <w:rFonts w:ascii="Times New Roman" w:hAnsi="Times New Roman" w:eastAsia="Times New Roman"/>
                <w:color w:val="000000"/>
                <w:sz w:val="18"/>
              </w:rPr>
              <w:t>Stored RGB and rendered NDVI image pairs</w:t>
            </w:r>
          </w:p>
        </w:tc>
      </w:tr>
      <w:tr>
        <w:tc>
          <w:tcPr>
            <w:tcW w:type="dxa" w:w="2890"/>
            <w:vAlign w:val="center"/>
          </w:tcPr>
          <w:p>
            <w:pPr>
              <w:spacing w:line="240" w:lineRule="auto" w:after="40"/>
              <w:jc w:val="left"/>
            </w:pPr>
            <w:r>
              <w:rPr>
                <w:rFonts w:ascii="Times New Roman" w:hAnsi="Times New Roman" w:eastAsia="Times New Roman"/>
                <w:color w:val="000000"/>
                <w:sz w:val="18"/>
              </w:rPr>
              <w:t>Embeddings</w:t>
            </w:r>
          </w:p>
        </w:tc>
        <w:tc>
          <w:tcPr>
            <w:tcW w:type="dxa" w:w="2890"/>
            <w:vAlign w:val="center"/>
          </w:tcPr>
          <w:p>
            <w:pPr>
              <w:spacing w:line="240" w:lineRule="auto" w:after="40"/>
              <w:jc w:val="left"/>
            </w:pPr>
            <w:r>
              <w:rPr>
                <w:rFonts w:ascii="Times New Roman" w:hAnsi="Times New Roman" w:eastAsia="Times New Roman"/>
                <w:color w:val="000000"/>
                <w:sz w:val="18"/>
              </w:rPr>
              <w:t>embeddings/*.npy</w:t>
            </w:r>
          </w:p>
        </w:tc>
        <w:tc>
          <w:tcPr>
            <w:tcW w:type="dxa" w:w="2890"/>
            <w:vAlign w:val="center"/>
          </w:tcPr>
          <w:p>
            <w:pPr>
              <w:spacing w:line="240" w:lineRule="auto" w:after="40"/>
              <w:jc w:val="left"/>
            </w:pPr>
            <w:r>
              <w:rPr>
                <w:rFonts w:ascii="Times New Roman" w:hAnsi="Times New Roman" w:eastAsia="Times New Roman"/>
                <w:color w:val="000000"/>
                <w:sz w:val="18"/>
              </w:rPr>
              <w:t>Cached RGB and NDVI representations for fusion</w:t>
            </w:r>
          </w:p>
        </w:tc>
      </w:tr>
    </w:tbl>
    <w:p>
      <w:pPr>
        <w:spacing w:after="160" w:line="240" w:lineRule="auto"/>
      </w:pPr>
    </w:p>
    <w:p>
      <w:pPr>
        <w:keepNext/>
        <w:spacing w:after="240"/>
        <w:jc w:val="center"/>
      </w:pPr>
      <w:r>
        <w:drawing>
          <wp:inline xmlns:a="http://schemas.openxmlformats.org/drawingml/2006/main" xmlns:pic="http://schemas.openxmlformats.org/drawingml/2006/picture">
            <wp:extent cx="5303520" cy="4660527"/>
            <wp:docPr id="1" name="Picture 1"/>
            <wp:cNvGraphicFramePr>
              <a:graphicFrameLocks noChangeAspect="1"/>
            </wp:cNvGraphicFramePr>
            <a:graphic>
              <a:graphicData uri="http://schemas.openxmlformats.org/drawingml/2006/picture">
                <pic:pic>
                  <pic:nvPicPr>
                    <pic:cNvPr id="0" name="state_samples.png"/>
                    <pic:cNvPicPr/>
                  </pic:nvPicPr>
                  <pic:blipFill>
                    <a:blip r:embed="rId11"/>
                    <a:stretch>
                      <a:fillRect/>
                    </a:stretch>
                  </pic:blipFill>
                  <pic:spPr>
                    <a:xfrm>
                      <a:off x="0" y="0"/>
                      <a:ext cx="5303520" cy="4660527"/>
                    </a:xfrm>
                    <a:prstGeom prst="rect"/>
                  </pic:spPr>
                </pic:pic>
              </a:graphicData>
            </a:graphic>
          </wp:inline>
        </w:drawing>
      </w:r>
    </w:p>
    <w:p>
      <w:pPr>
        <w:keepLines/>
        <w:spacing w:before="240" w:after="240"/>
        <w:jc w:val="center"/>
      </w:pPr>
      <w:r>
        <w:t>Fig. 3.2   Stored State-Level RGB and Rendered NDVI Samples</w:t>
      </w:r>
    </w:p>
    <w:p>
      <w:pPr>
        <w:spacing w:after="240"/>
        <w:jc w:val="both"/>
      </w:pPr>
      <w:r>
        <w:rPr>
          <w:rFonts w:ascii="Times New Roman" w:hAnsi="Times New Roman" w:eastAsia="Times New Roman"/>
          <w:i/>
          <w:sz w:val="18"/>
        </w:rPr>
        <w:t>Examples from the local image archive for Bihar and Assam, 2020 rice records; shown for inspection, not live monitoring.</w:t>
      </w:r>
    </w:p>
    <w:p>
      <w:pPr>
        <w:pStyle w:val="Heading2"/>
        <w:keepNext/>
      </w:pPr>
      <w:r>
        <w:t>DATA QUALITY AND LEAKAGE CONTROLS</w:t>
      </w:r>
    </w:p>
    <w:p>
      <w:pPr>
        <w:spacing w:line="360" w:lineRule="auto" w:after="240"/>
        <w:ind w:firstLine="0"/>
        <w:jc w:val="both"/>
      </w:pPr>
      <w:r>
        <w:t>The documented modeling workflow removes seven implausible target rows above 15 tonnes per hectare in the broader modeling dataset and normalizes key fields. The separate tabular baseline evaluated 68 later-year test records. Production is excluded from predictor inputs because it is mathematically tied to yield and area. Chronological splits reduce the risk of using later-year information to predict earlier observations.</w:t>
      </w:r>
    </w:p>
    <w:p>
      <w:pPr>
        <w:pStyle w:val="Heading1"/>
        <w:keepNext/>
      </w:pPr>
      <w:r>
        <w:t>CHAPTER 4  TECHNOLOGY STACK</w:t>
      </w:r>
    </w:p>
    <w:p>
      <w:pPr>
        <w:pStyle w:val="Heading2"/>
        <w:keepNext/>
      </w:pPr>
      <w:r>
        <w:t>LANGUAGES AND LIBRARIES</w:t>
      </w:r>
    </w:p>
    <w:p>
      <w:pPr>
        <w:spacing w:line="360" w:lineRule="auto" w:after="240"/>
        <w:ind w:firstLine="0"/>
        <w:jc w:val="both"/>
      </w:pPr>
      <w:r>
        <w:t>Python is used for data preparation, model training and the application. Pandas and NumPy support tabular and numerical operations; scikit-learn provides preprocessing, regression and evaluation tools [6]. TensorFlow/Keras supports the independent image-only CNN [8]. Streamlit provides the interactive interface [7], and Plotly supports charts and spatial visualizations. Matplotlib and Pillow are used for saved diagnostic figures and image handling. Joblib persists scikit-learn estimators.</w:t>
      </w:r>
    </w:p>
    <w:p>
      <w:pPr>
        <w:spacing w:before="240" w:after="240"/>
        <w:jc w:val="center"/>
      </w:pPr>
      <w:r>
        <w:rPr>
          <w:rFonts w:ascii="Times New Roman" w:hAnsi="Times New Roman" w:eastAsia="Times New Roman"/>
          <w:b/>
          <w:color w:val="000000"/>
          <w:sz w:val="22"/>
        </w:rPr>
        <w:t>Table 4.1   Technology components</w:t>
      </w:r>
    </w:p>
    <w:tbl>
      <w:tblPr>
        <w:tblStyle w:val="TableGrid"/>
        <w:tblW w:type="auto" w:w="0"/>
        <w:jc w:val="center"/>
        <w:tblLayout w:type="fixed"/>
        <w:tblLook w:firstColumn="1" w:firstRow="1" w:lastColumn="0" w:lastRow="0" w:noHBand="0" w:noVBand="1" w:val="04A0"/>
      </w:tblPr>
      <w:tblGrid>
        <w:gridCol w:w="2890"/>
        <w:gridCol w:w="2890"/>
        <w:gridCol w:w="2890"/>
      </w:tblGrid>
      <w:tr>
        <w:trPr>
          <w:tblHeader w:val="true"/>
        </w:trPr>
        <w:tc>
          <w:tcPr>
            <w:tcW w:type="dxa" w:w="2890"/>
            <w:shd w:fill="E3E9E5"/>
            <w:vAlign w:val="center"/>
            <w:shd w:fill="E8ECE8"/>
          </w:tcPr>
          <w:p>
            <w:pPr>
              <w:spacing w:line="240" w:lineRule="auto" w:after="40"/>
              <w:jc w:val="center"/>
            </w:pPr>
            <w:r>
              <w:rPr>
                <w:rFonts w:ascii="Times New Roman" w:hAnsi="Times New Roman" w:eastAsia="Times New Roman"/>
                <w:b/>
                <w:color w:val="000000"/>
                <w:sz w:val="18"/>
              </w:rPr>
              <w:t>Component</w:t>
            </w:r>
          </w:p>
        </w:tc>
        <w:tc>
          <w:tcPr>
            <w:tcW w:type="dxa" w:w="2890"/>
            <w:shd w:fill="E3E9E5"/>
            <w:vAlign w:val="center"/>
            <w:shd w:fill="E8ECE8"/>
          </w:tcPr>
          <w:p>
            <w:pPr>
              <w:spacing w:line="240" w:lineRule="auto" w:after="40"/>
              <w:jc w:val="center"/>
            </w:pPr>
            <w:r>
              <w:rPr>
                <w:rFonts w:ascii="Times New Roman" w:hAnsi="Times New Roman" w:eastAsia="Times New Roman"/>
                <w:b/>
                <w:color w:val="000000"/>
                <w:sz w:val="18"/>
              </w:rPr>
              <w:t>Technology</w:t>
            </w:r>
          </w:p>
        </w:tc>
        <w:tc>
          <w:tcPr>
            <w:tcW w:type="dxa" w:w="2890"/>
            <w:shd w:fill="E3E9E5"/>
            <w:vAlign w:val="center"/>
            <w:shd w:fill="E8ECE8"/>
          </w:tcPr>
          <w:p>
            <w:pPr>
              <w:spacing w:line="240" w:lineRule="auto" w:after="40"/>
              <w:jc w:val="center"/>
            </w:pPr>
            <w:r>
              <w:rPr>
                <w:rFonts w:ascii="Times New Roman" w:hAnsi="Times New Roman" w:eastAsia="Times New Roman"/>
                <w:b/>
                <w:color w:val="000000"/>
                <w:sz w:val="18"/>
              </w:rPr>
              <w:t>Project use</w:t>
            </w:r>
          </w:p>
        </w:tc>
      </w:tr>
      <w:tr>
        <w:tc>
          <w:tcPr>
            <w:tcW w:type="dxa" w:w="2890"/>
            <w:vAlign w:val="center"/>
          </w:tcPr>
          <w:p>
            <w:pPr>
              <w:spacing w:line="240" w:lineRule="auto" w:after="40"/>
              <w:jc w:val="left"/>
            </w:pPr>
            <w:r>
              <w:rPr>
                <w:rFonts w:ascii="Times New Roman" w:hAnsi="Times New Roman" w:eastAsia="Times New Roman"/>
                <w:color w:val="000000"/>
                <w:sz w:val="18"/>
              </w:rPr>
              <w:t>Data processing</w:t>
            </w:r>
          </w:p>
        </w:tc>
        <w:tc>
          <w:tcPr>
            <w:tcW w:type="dxa" w:w="2890"/>
            <w:vAlign w:val="center"/>
          </w:tcPr>
          <w:p>
            <w:pPr>
              <w:spacing w:line="240" w:lineRule="auto" w:after="40"/>
              <w:jc w:val="left"/>
            </w:pPr>
            <w:r>
              <w:rPr>
                <w:rFonts w:ascii="Times New Roman" w:hAnsi="Times New Roman" w:eastAsia="Times New Roman"/>
                <w:color w:val="000000"/>
                <w:sz w:val="18"/>
              </w:rPr>
              <w:t>Python, pandas, NumPy</w:t>
            </w:r>
          </w:p>
        </w:tc>
        <w:tc>
          <w:tcPr>
            <w:tcW w:type="dxa" w:w="2890"/>
            <w:vAlign w:val="center"/>
          </w:tcPr>
          <w:p>
            <w:pPr>
              <w:spacing w:line="240" w:lineRule="auto" w:after="40"/>
              <w:jc w:val="left"/>
            </w:pPr>
            <w:r>
              <w:rPr>
                <w:rFonts w:ascii="Times New Roman" w:hAnsi="Times New Roman" w:eastAsia="Times New Roman"/>
                <w:color w:val="000000"/>
                <w:sz w:val="18"/>
              </w:rPr>
              <w:t>Cleaning, joining, feature preparation</w:t>
            </w:r>
          </w:p>
        </w:tc>
      </w:tr>
      <w:tr>
        <w:tc>
          <w:tcPr>
            <w:tcW w:type="dxa" w:w="2890"/>
            <w:vAlign w:val="center"/>
          </w:tcPr>
          <w:p>
            <w:pPr>
              <w:spacing w:line="240" w:lineRule="auto" w:after="40"/>
              <w:jc w:val="left"/>
            </w:pPr>
            <w:r>
              <w:rPr>
                <w:rFonts w:ascii="Times New Roman" w:hAnsi="Times New Roman" w:eastAsia="Times New Roman"/>
                <w:color w:val="000000"/>
                <w:sz w:val="18"/>
              </w:rPr>
              <w:t>Tabular and fusion models</w:t>
            </w:r>
          </w:p>
        </w:tc>
        <w:tc>
          <w:tcPr>
            <w:tcW w:type="dxa" w:w="2890"/>
            <w:vAlign w:val="center"/>
          </w:tcPr>
          <w:p>
            <w:pPr>
              <w:spacing w:line="240" w:lineRule="auto" w:after="40"/>
              <w:jc w:val="left"/>
            </w:pPr>
            <w:r>
              <w:rPr>
                <w:rFonts w:ascii="Times New Roman" w:hAnsi="Times New Roman" w:eastAsia="Times New Roman"/>
                <w:color w:val="000000"/>
                <w:sz w:val="18"/>
              </w:rPr>
              <w:t>scikit-learn</w:t>
            </w:r>
          </w:p>
        </w:tc>
        <w:tc>
          <w:tcPr>
            <w:tcW w:type="dxa" w:w="2890"/>
            <w:vAlign w:val="center"/>
          </w:tcPr>
          <w:p>
            <w:pPr>
              <w:spacing w:line="240" w:lineRule="auto" w:after="40"/>
              <w:jc w:val="left"/>
            </w:pPr>
            <w:r>
              <w:rPr>
                <w:rFonts w:ascii="Times New Roman" w:hAnsi="Times New Roman" w:eastAsia="Times New Roman"/>
                <w:color w:val="000000"/>
                <w:sz w:val="18"/>
              </w:rPr>
              <w:t>Transformations, regression, PCA and metrics</w:t>
            </w:r>
          </w:p>
        </w:tc>
      </w:tr>
      <w:tr>
        <w:tc>
          <w:tcPr>
            <w:tcW w:type="dxa" w:w="2890"/>
            <w:vAlign w:val="center"/>
          </w:tcPr>
          <w:p>
            <w:pPr>
              <w:spacing w:line="240" w:lineRule="auto" w:after="40"/>
              <w:jc w:val="left"/>
            </w:pPr>
            <w:r>
              <w:rPr>
                <w:rFonts w:ascii="Times New Roman" w:hAnsi="Times New Roman" w:eastAsia="Times New Roman"/>
                <w:color w:val="000000"/>
                <w:sz w:val="18"/>
              </w:rPr>
              <w:t>Image-only experiment</w:t>
            </w:r>
          </w:p>
        </w:tc>
        <w:tc>
          <w:tcPr>
            <w:tcW w:type="dxa" w:w="2890"/>
            <w:vAlign w:val="center"/>
          </w:tcPr>
          <w:p>
            <w:pPr>
              <w:spacing w:line="240" w:lineRule="auto" w:after="40"/>
              <w:jc w:val="left"/>
            </w:pPr>
            <w:r>
              <w:rPr>
                <w:rFonts w:ascii="Times New Roman" w:hAnsi="Times New Roman" w:eastAsia="Times New Roman"/>
                <w:color w:val="000000"/>
                <w:sz w:val="18"/>
              </w:rPr>
              <w:t>TensorFlow / Keras</w:t>
            </w:r>
          </w:p>
        </w:tc>
        <w:tc>
          <w:tcPr>
            <w:tcW w:type="dxa" w:w="2890"/>
            <w:vAlign w:val="center"/>
          </w:tcPr>
          <w:p>
            <w:pPr>
              <w:spacing w:line="240" w:lineRule="auto" w:after="40"/>
              <w:jc w:val="left"/>
            </w:pPr>
            <w:r>
              <w:rPr>
                <w:rFonts w:ascii="Times New Roman" w:hAnsi="Times New Roman" w:eastAsia="Times New Roman"/>
                <w:color w:val="000000"/>
                <w:sz w:val="18"/>
              </w:rPr>
              <w:t>Six-channel CNN training and evaluation</w:t>
            </w:r>
          </w:p>
        </w:tc>
      </w:tr>
      <w:tr>
        <w:tc>
          <w:tcPr>
            <w:tcW w:type="dxa" w:w="2890"/>
            <w:vAlign w:val="center"/>
          </w:tcPr>
          <w:p>
            <w:pPr>
              <w:spacing w:line="240" w:lineRule="auto" w:after="40"/>
              <w:jc w:val="left"/>
            </w:pPr>
            <w:r>
              <w:rPr>
                <w:rFonts w:ascii="Times New Roman" w:hAnsi="Times New Roman" w:eastAsia="Times New Roman"/>
                <w:color w:val="000000"/>
                <w:sz w:val="18"/>
              </w:rPr>
              <w:t>Dashboard</w:t>
            </w:r>
          </w:p>
        </w:tc>
        <w:tc>
          <w:tcPr>
            <w:tcW w:type="dxa" w:w="2890"/>
            <w:vAlign w:val="center"/>
          </w:tcPr>
          <w:p>
            <w:pPr>
              <w:spacing w:line="240" w:lineRule="auto" w:after="40"/>
              <w:jc w:val="left"/>
            </w:pPr>
            <w:r>
              <w:rPr>
                <w:rFonts w:ascii="Times New Roman" w:hAnsi="Times New Roman" w:eastAsia="Times New Roman"/>
                <w:color w:val="000000"/>
                <w:sz w:val="18"/>
              </w:rPr>
              <w:t>Streamlit, Plotly</w:t>
            </w:r>
          </w:p>
        </w:tc>
        <w:tc>
          <w:tcPr>
            <w:tcW w:type="dxa" w:w="2890"/>
            <w:vAlign w:val="center"/>
          </w:tcPr>
          <w:p>
            <w:pPr>
              <w:spacing w:line="240" w:lineRule="auto" w:after="40"/>
              <w:jc w:val="left"/>
            </w:pPr>
            <w:r>
              <w:rPr>
                <w:rFonts w:ascii="Times New Roman" w:hAnsi="Times New Roman" w:eastAsia="Times New Roman"/>
                <w:color w:val="000000"/>
                <w:sz w:val="18"/>
              </w:rPr>
              <w:t>Exploratory views, maps and prediction forms</w:t>
            </w:r>
          </w:p>
        </w:tc>
      </w:tr>
      <w:tr>
        <w:tc>
          <w:tcPr>
            <w:tcW w:type="dxa" w:w="2890"/>
            <w:vAlign w:val="center"/>
          </w:tcPr>
          <w:p>
            <w:pPr>
              <w:spacing w:line="240" w:lineRule="auto" w:after="40"/>
              <w:jc w:val="left"/>
            </w:pPr>
            <w:r>
              <w:rPr>
                <w:rFonts w:ascii="Times New Roman" w:hAnsi="Times New Roman" w:eastAsia="Times New Roman"/>
                <w:color w:val="000000"/>
                <w:sz w:val="18"/>
              </w:rPr>
              <w:t>Image and report figures</w:t>
            </w:r>
          </w:p>
        </w:tc>
        <w:tc>
          <w:tcPr>
            <w:tcW w:type="dxa" w:w="2890"/>
            <w:vAlign w:val="center"/>
          </w:tcPr>
          <w:p>
            <w:pPr>
              <w:spacing w:line="240" w:lineRule="auto" w:after="40"/>
              <w:jc w:val="left"/>
            </w:pPr>
            <w:r>
              <w:rPr>
                <w:rFonts w:ascii="Times New Roman" w:hAnsi="Times New Roman" w:eastAsia="Times New Roman"/>
                <w:color w:val="000000"/>
                <w:sz w:val="18"/>
              </w:rPr>
              <w:t>Pillow, Matplotlib</w:t>
            </w:r>
          </w:p>
        </w:tc>
        <w:tc>
          <w:tcPr>
            <w:tcW w:type="dxa" w:w="2890"/>
            <w:vAlign w:val="center"/>
          </w:tcPr>
          <w:p>
            <w:pPr>
              <w:spacing w:line="240" w:lineRule="auto" w:after="40"/>
              <w:jc w:val="left"/>
            </w:pPr>
            <w:r>
              <w:rPr>
                <w:rFonts w:ascii="Times New Roman" w:hAnsi="Times New Roman" w:eastAsia="Times New Roman"/>
                <w:color w:val="000000"/>
                <w:sz w:val="18"/>
              </w:rPr>
              <w:t>Image inspection and diagnostic visualizations</w:t>
            </w:r>
          </w:p>
        </w:tc>
      </w:tr>
      <w:tr>
        <w:tc>
          <w:tcPr>
            <w:tcW w:type="dxa" w:w="2890"/>
            <w:vAlign w:val="center"/>
          </w:tcPr>
          <w:p>
            <w:pPr>
              <w:spacing w:line="240" w:lineRule="auto" w:after="40"/>
              <w:jc w:val="left"/>
            </w:pPr>
            <w:r>
              <w:rPr>
                <w:rFonts w:ascii="Times New Roman" w:hAnsi="Times New Roman" w:eastAsia="Times New Roman"/>
                <w:color w:val="000000"/>
                <w:sz w:val="18"/>
              </w:rPr>
              <w:t>Model persistence</w:t>
            </w:r>
          </w:p>
        </w:tc>
        <w:tc>
          <w:tcPr>
            <w:tcW w:type="dxa" w:w="2890"/>
            <w:vAlign w:val="center"/>
          </w:tcPr>
          <w:p>
            <w:pPr>
              <w:spacing w:line="240" w:lineRule="auto" w:after="40"/>
              <w:jc w:val="left"/>
            </w:pPr>
            <w:r>
              <w:rPr>
                <w:rFonts w:ascii="Times New Roman" w:hAnsi="Times New Roman" w:eastAsia="Times New Roman"/>
                <w:color w:val="000000"/>
                <w:sz w:val="18"/>
              </w:rPr>
              <w:t>Joblib, Keras formats</w:t>
            </w:r>
          </w:p>
        </w:tc>
        <w:tc>
          <w:tcPr>
            <w:tcW w:type="dxa" w:w="2890"/>
            <w:vAlign w:val="center"/>
          </w:tcPr>
          <w:p>
            <w:pPr>
              <w:spacing w:line="240" w:lineRule="auto" w:after="40"/>
              <w:jc w:val="left"/>
            </w:pPr>
            <w:r>
              <w:rPr>
                <w:rFonts w:ascii="Times New Roman" w:hAnsi="Times New Roman" w:eastAsia="Times New Roman"/>
                <w:color w:val="000000"/>
                <w:sz w:val="18"/>
              </w:rPr>
              <w:t>Load saved estimators and CNN artifact</w:t>
            </w:r>
          </w:p>
        </w:tc>
      </w:tr>
    </w:tbl>
    <w:p>
      <w:pPr>
        <w:spacing w:after="160" w:line="240" w:lineRule="auto"/>
      </w:pPr>
    </w:p>
    <w:p>
      <w:pPr>
        <w:pStyle w:val="Heading2"/>
        <w:keepNext/>
      </w:pPr>
      <w:r>
        <w:t>DATA AND MODEL ARTIFACTS</w:t>
      </w:r>
    </w:p>
    <w:p>
      <w:pPr>
        <w:spacing w:line="360" w:lineRule="auto" w:after="240"/>
        <w:ind w:firstLine="0"/>
        <w:jc w:val="both"/>
      </w:pPr>
      <w:r>
        <w:t>The project stores intermediate CSV files, image manifests, model objects, metric JSON files, prediction CSVs and plots under datasets/ and models/. The saved assets allow the dashboard and report to refer to completed work. Reproduction requires the corresponding compatible dependencies and repository data files.</w:t>
      </w:r>
    </w:p>
    <w:p>
      <w:pPr>
        <w:pStyle w:val="Heading1"/>
        <w:keepNext/>
      </w:pPr>
      <w:r>
        <w:t>CHAPTER 5  SYSTEM DESIGN</w:t>
      </w:r>
    </w:p>
    <w:p>
      <w:pPr>
        <w:pStyle w:val="Heading2"/>
        <w:keepNext/>
      </w:pPr>
      <w:r>
        <w:t>ARCHITECTURE AND DATA FLOW</w:t>
      </w:r>
    </w:p>
    <w:p>
      <w:pPr>
        <w:spacing w:line="360" w:lineRule="auto" w:after="240"/>
        <w:ind w:firstLine="0"/>
        <w:jc w:val="both"/>
      </w:pPr>
      <w:r>
        <w:t>The pipeline begins with agricultural records and reference sources, then normalizes identifiers, joins available features and constructs modeling partitions. After preparation, three modeling tracks remain distinct. The tabular track uses structured variables. The image-only track trains a CNN on paired RGB and rendered NDVI channels. The feature-fusion track loads cached EfficientNetV2 embeddings, scales them, applies separate PCA transforms with 10 components per modality, joins the resulting 20 image features with tabular inputs and fits Gradient Boosting. The dashboard presents supported exploration and prediction workflows.</w:t>
      </w:r>
    </w:p>
    <w:p>
      <w:pPr>
        <w:keepNext/>
        <w:spacing w:after="240"/>
        <w:jc w:val="center"/>
      </w:pPr>
      <w:r>
        <w:drawing>
          <wp:inline xmlns:a="http://schemas.openxmlformats.org/drawingml/2006/main" xmlns:pic="http://schemas.openxmlformats.org/drawingml/2006/picture">
            <wp:extent cx="5486400" cy="3311384"/>
            <wp:docPr id="2" name="Picture 2"/>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5486400" cy="3311384"/>
                    </a:xfrm>
                    <a:prstGeom prst="rect"/>
                  </pic:spPr>
                </pic:pic>
              </a:graphicData>
            </a:graphic>
          </wp:inline>
        </w:drawing>
      </w:r>
    </w:p>
    <w:p>
      <w:pPr>
        <w:keepLines/>
        <w:spacing w:before="240" w:after="240"/>
        <w:jc w:val="center"/>
      </w:pPr>
      <w:r>
        <w:rPr>
          <w:rFonts w:ascii="Times New Roman" w:hAnsi="Times New Roman" w:eastAsia="Times New Roman"/>
          <w:b/>
          <w:color w:val="000000"/>
          <w:sz w:val="22"/>
        </w:rPr>
        <w:t>Fig. 5.1   Project Data Flow and Independent Modeling Tracks</w:t>
      </w:r>
    </w:p>
    <w:p>
      <w:pPr>
        <w:pStyle w:val="Heading2"/>
        <w:keepNext/>
      </w:pPr>
      <w:r>
        <w:t>STATE-LEVEL DATA AND IMAGE SAMPLES</w:t>
      </w:r>
    </w:p>
    <w:p>
      <w:pPr>
        <w:spacing w:line="360" w:lineRule="auto" w:after="240"/>
        <w:ind w:firstLine="0"/>
        <w:jc w:val="both"/>
      </w:pPr>
      <w:r>
        <w:t>State coordinates support map displays in the application. State-level image samples in Figure 3.2 allow users to inspect stored imagery alongside historical records. The interface displays archived samples and metadata; it does not fetch new scenes continuously. Consequently, a displayed image should be interpreted as a project dataset example with its associated state, crop and year, not as a current field condition.</w:t>
      </w:r>
    </w:p>
    <w:p>
      <w:pPr>
        <w:pStyle w:val="Heading2"/>
        <w:keepNext/>
      </w:pPr>
      <w:r>
        <w:t>MODELING TRACKS</w:t>
      </w:r>
    </w:p>
    <w:p>
      <w:pPr>
        <w:spacing w:before="240" w:after="240"/>
        <w:jc w:val="center"/>
      </w:pPr>
      <w:r>
        <w:rPr>
          <w:rFonts w:ascii="Times New Roman" w:hAnsi="Times New Roman" w:eastAsia="Times New Roman"/>
          <w:b/>
          <w:color w:val="000000"/>
          <w:sz w:val="22"/>
        </w:rPr>
        <w:t>Table 5.1   Implemented modeling tracks</w:t>
      </w:r>
    </w:p>
    <w:tbl>
      <w:tblPr>
        <w:tblStyle w:val="TableGrid"/>
        <w:tblW w:type="auto" w:w="0"/>
        <w:jc w:val="center"/>
        <w:tblLayout w:type="fixed"/>
        <w:tblLook w:firstColumn="1" w:firstRow="1" w:lastColumn="0" w:lastRow="0" w:noHBand="0" w:noVBand="1" w:val="04A0"/>
      </w:tblPr>
      <w:tblGrid>
        <w:gridCol w:w="2167"/>
        <w:gridCol w:w="2167"/>
        <w:gridCol w:w="2167"/>
        <w:gridCol w:w="2167"/>
      </w:tblGrid>
      <w:tr>
        <w:trPr>
          <w:tblHeader w:val="true"/>
        </w:trPr>
        <w:tc>
          <w:tcPr>
            <w:tcW w:type="dxa" w:w="2167"/>
            <w:shd w:fill="E3E9E5"/>
            <w:vAlign w:val="center"/>
            <w:shd w:fill="E8ECE8"/>
          </w:tcPr>
          <w:p>
            <w:pPr>
              <w:spacing w:line="240" w:lineRule="auto" w:after="40"/>
              <w:jc w:val="center"/>
            </w:pPr>
            <w:r>
              <w:rPr>
                <w:rFonts w:ascii="Times New Roman" w:hAnsi="Times New Roman" w:eastAsia="Times New Roman"/>
                <w:b/>
                <w:color w:val="000000"/>
                <w:sz w:val="18"/>
              </w:rPr>
              <w:t>Track</w:t>
            </w:r>
          </w:p>
        </w:tc>
        <w:tc>
          <w:tcPr>
            <w:tcW w:type="dxa" w:w="2167"/>
            <w:shd w:fill="E3E9E5"/>
            <w:vAlign w:val="center"/>
            <w:shd w:fill="E8ECE8"/>
          </w:tcPr>
          <w:p>
            <w:pPr>
              <w:spacing w:line="240" w:lineRule="auto" w:after="40"/>
              <w:jc w:val="center"/>
            </w:pPr>
            <w:r>
              <w:rPr>
                <w:rFonts w:ascii="Times New Roman" w:hAnsi="Times New Roman" w:eastAsia="Times New Roman"/>
                <w:b/>
                <w:color w:val="000000"/>
                <w:sz w:val="18"/>
              </w:rPr>
              <w:t>Inputs</w:t>
            </w:r>
          </w:p>
        </w:tc>
        <w:tc>
          <w:tcPr>
            <w:tcW w:type="dxa" w:w="2167"/>
            <w:shd w:fill="E3E9E5"/>
            <w:vAlign w:val="center"/>
            <w:shd w:fill="E8ECE8"/>
          </w:tcPr>
          <w:p>
            <w:pPr>
              <w:spacing w:line="240" w:lineRule="auto" w:after="40"/>
              <w:jc w:val="center"/>
            </w:pPr>
            <w:r>
              <w:rPr>
                <w:rFonts w:ascii="Times New Roman" w:hAnsi="Times New Roman" w:eastAsia="Times New Roman"/>
                <w:b/>
                <w:color w:val="000000"/>
                <w:sz w:val="18"/>
              </w:rPr>
              <w:t>Processing and estimator</w:t>
            </w:r>
          </w:p>
        </w:tc>
        <w:tc>
          <w:tcPr>
            <w:tcW w:type="dxa" w:w="2167"/>
            <w:shd w:fill="E3E9E5"/>
            <w:vAlign w:val="center"/>
            <w:shd w:fill="E8ECE8"/>
          </w:tcPr>
          <w:p>
            <w:pPr>
              <w:spacing w:line="240" w:lineRule="auto" w:after="40"/>
              <w:jc w:val="center"/>
            </w:pPr>
            <w:r>
              <w:rPr>
                <w:rFonts w:ascii="Times New Roman" w:hAnsi="Times New Roman" w:eastAsia="Times New Roman"/>
                <w:b/>
                <w:color w:val="000000"/>
                <w:sz w:val="18"/>
              </w:rPr>
              <w:t>Evaluation role</w:t>
            </w:r>
          </w:p>
        </w:tc>
      </w:tr>
      <w:tr>
        <w:tc>
          <w:tcPr>
            <w:tcW w:type="dxa" w:w="2167"/>
            <w:vAlign w:val="center"/>
          </w:tcPr>
          <w:p>
            <w:pPr>
              <w:spacing w:line="240" w:lineRule="auto" w:after="40"/>
              <w:jc w:val="left"/>
            </w:pPr>
            <w:r>
              <w:rPr>
                <w:rFonts w:ascii="Times New Roman" w:hAnsi="Times New Roman" w:eastAsia="Times New Roman"/>
                <w:color w:val="000000"/>
                <w:sz w:val="18"/>
              </w:rPr>
              <w:t>Tabular baseline</w:t>
            </w:r>
          </w:p>
        </w:tc>
        <w:tc>
          <w:tcPr>
            <w:tcW w:type="dxa" w:w="2167"/>
            <w:vAlign w:val="center"/>
          </w:tcPr>
          <w:p>
            <w:pPr>
              <w:spacing w:line="240" w:lineRule="auto" w:after="40"/>
              <w:jc w:val="left"/>
            </w:pPr>
            <w:r>
              <w:rPr>
                <w:rFonts w:ascii="Times New Roman" w:hAnsi="Times New Roman" w:eastAsia="Times New Roman"/>
                <w:color w:val="000000"/>
                <w:sz w:val="18"/>
              </w:rPr>
              <w:t>Agricultural, soil, geographic and spectral variables</w:t>
            </w:r>
          </w:p>
        </w:tc>
        <w:tc>
          <w:tcPr>
            <w:tcW w:type="dxa" w:w="2167"/>
            <w:vAlign w:val="center"/>
          </w:tcPr>
          <w:p>
            <w:pPr>
              <w:spacing w:line="240" w:lineRule="auto" w:after="40"/>
              <w:jc w:val="left"/>
            </w:pPr>
            <w:r>
              <w:rPr>
                <w:rFonts w:ascii="Times New Roman" w:hAnsi="Times New Roman" w:eastAsia="Times New Roman"/>
                <w:color w:val="000000"/>
                <w:sz w:val="18"/>
              </w:rPr>
              <w:t>Structured feature preprocessing; Gradient Boosting among compared models</w:t>
            </w:r>
          </w:p>
        </w:tc>
        <w:tc>
          <w:tcPr>
            <w:tcW w:type="dxa" w:w="2167"/>
            <w:vAlign w:val="center"/>
          </w:tcPr>
          <w:p>
            <w:pPr>
              <w:spacing w:line="240" w:lineRule="auto" w:after="40"/>
              <w:jc w:val="left"/>
            </w:pPr>
            <w:r>
              <w:rPr>
                <w:rFonts w:ascii="Times New Roman" w:hAnsi="Times New Roman" w:eastAsia="Times New Roman"/>
                <w:color w:val="000000"/>
                <w:sz w:val="18"/>
              </w:rPr>
              <w:t>Chronological baseline; 68 test records in documented experiment</w:t>
            </w:r>
          </w:p>
        </w:tc>
      </w:tr>
      <w:tr>
        <w:tc>
          <w:tcPr>
            <w:tcW w:type="dxa" w:w="2167"/>
            <w:vAlign w:val="center"/>
          </w:tcPr>
          <w:p>
            <w:pPr>
              <w:spacing w:line="240" w:lineRule="auto" w:after="40"/>
              <w:jc w:val="left"/>
            </w:pPr>
            <w:r>
              <w:rPr>
                <w:rFonts w:ascii="Times New Roman" w:hAnsi="Times New Roman" w:eastAsia="Times New Roman"/>
                <w:color w:val="000000"/>
                <w:sz w:val="18"/>
              </w:rPr>
              <w:t>Image-only CNN</w:t>
            </w:r>
          </w:p>
        </w:tc>
        <w:tc>
          <w:tcPr>
            <w:tcW w:type="dxa" w:w="2167"/>
            <w:vAlign w:val="center"/>
          </w:tcPr>
          <w:p>
            <w:pPr>
              <w:spacing w:line="240" w:lineRule="auto" w:after="40"/>
              <w:jc w:val="left"/>
            </w:pPr>
            <w:r>
              <w:rPr>
                <w:rFonts w:ascii="Times New Roman" w:hAnsi="Times New Roman" w:eastAsia="Times New Roman"/>
                <w:color w:val="000000"/>
                <w:sz w:val="18"/>
              </w:rPr>
              <w:t>Aligned RGB and rendered NDVI pairs</w:t>
            </w:r>
          </w:p>
        </w:tc>
        <w:tc>
          <w:tcPr>
            <w:tcW w:type="dxa" w:w="2167"/>
            <w:vAlign w:val="center"/>
          </w:tcPr>
          <w:p>
            <w:pPr>
              <w:spacing w:line="240" w:lineRule="auto" w:after="40"/>
              <w:jc w:val="left"/>
            </w:pPr>
            <w:r>
              <w:rPr>
                <w:rFonts w:ascii="Times New Roman" w:hAnsi="Times New Roman" w:eastAsia="Times New Roman"/>
                <w:color w:val="000000"/>
                <w:sz w:val="18"/>
              </w:rPr>
              <w:t>Six-channel 96×96 image input; CNN trained from scratch</w:t>
            </w:r>
          </w:p>
        </w:tc>
        <w:tc>
          <w:tcPr>
            <w:tcW w:type="dxa" w:w="2167"/>
            <w:vAlign w:val="center"/>
          </w:tcPr>
          <w:p>
            <w:pPr>
              <w:spacing w:line="240" w:lineRule="auto" w:after="40"/>
              <w:jc w:val="left"/>
            </w:pPr>
            <w:r>
              <w:rPr>
                <w:rFonts w:ascii="Times New Roman" w:hAnsi="Times New Roman" w:eastAsia="Times New Roman"/>
                <w:color w:val="000000"/>
                <w:sz w:val="18"/>
              </w:rPr>
              <w:t>Independent exploratory image test; 13 aligned pairs</w:t>
            </w:r>
          </w:p>
        </w:tc>
      </w:tr>
      <w:tr>
        <w:tc>
          <w:tcPr>
            <w:tcW w:type="dxa" w:w="2167"/>
            <w:vAlign w:val="center"/>
          </w:tcPr>
          <w:p>
            <w:pPr>
              <w:spacing w:line="240" w:lineRule="auto" w:after="40"/>
              <w:jc w:val="left"/>
            </w:pPr>
            <w:r>
              <w:rPr>
                <w:rFonts w:ascii="Times New Roman" w:hAnsi="Times New Roman" w:eastAsia="Times New Roman"/>
                <w:color w:val="000000"/>
                <w:sz w:val="18"/>
              </w:rPr>
              <w:t>Feature-level fusion</w:t>
            </w:r>
          </w:p>
        </w:tc>
        <w:tc>
          <w:tcPr>
            <w:tcW w:type="dxa" w:w="2167"/>
            <w:vAlign w:val="center"/>
          </w:tcPr>
          <w:p>
            <w:pPr>
              <w:spacing w:line="240" w:lineRule="auto" w:after="40"/>
              <w:jc w:val="left"/>
            </w:pPr>
            <w:r>
              <w:rPr>
                <w:rFonts w:ascii="Times New Roman" w:hAnsi="Times New Roman" w:eastAsia="Times New Roman"/>
                <w:color w:val="000000"/>
                <w:sz w:val="18"/>
              </w:rPr>
              <w:t>Cached EfficientNetV2 RGB and NDVI embeddings plus tabular features</w:t>
            </w:r>
          </w:p>
        </w:tc>
        <w:tc>
          <w:tcPr>
            <w:tcW w:type="dxa" w:w="2167"/>
            <w:vAlign w:val="center"/>
          </w:tcPr>
          <w:p>
            <w:pPr>
              <w:spacing w:line="240" w:lineRule="auto" w:after="40"/>
              <w:jc w:val="left"/>
            </w:pPr>
            <w:r>
              <w:rPr>
                <w:rFonts w:ascii="Times New Roman" w:hAnsi="Times New Roman" w:eastAsia="Times New Roman"/>
                <w:color w:val="000000"/>
                <w:sz w:val="18"/>
              </w:rPr>
              <w:t>Scaling; PCA 10+10 components; concatenated features; Gradient Boosting</w:t>
            </w:r>
          </w:p>
        </w:tc>
        <w:tc>
          <w:tcPr>
            <w:tcW w:type="dxa" w:w="2167"/>
            <w:vAlign w:val="center"/>
          </w:tcPr>
          <w:p>
            <w:pPr>
              <w:spacing w:line="240" w:lineRule="auto" w:after="40"/>
              <w:jc w:val="left"/>
            </w:pPr>
            <w:r>
              <w:rPr>
                <w:rFonts w:ascii="Times New Roman" w:hAnsi="Times New Roman" w:eastAsia="Times New Roman"/>
                <w:color w:val="000000"/>
                <w:sz w:val="18"/>
              </w:rPr>
              <w:t>Paired tabular-versus-fusion evaluation; summary omits test count</w:t>
            </w:r>
          </w:p>
        </w:tc>
      </w:tr>
    </w:tbl>
    <w:p>
      <w:pPr>
        <w:spacing w:after="160" w:line="240" w:lineRule="auto"/>
      </w:pPr>
    </w:p>
    <w:p>
      <w:pPr>
        <w:pStyle w:val="Heading2"/>
        <w:keepNext/>
      </w:pPr>
      <w:r>
        <w:t>DASHBOARD DESIGN AND USE CASES</w:t>
      </w:r>
    </w:p>
    <w:p>
      <w:pPr>
        <w:spacing w:line="360" w:lineRule="auto" w:after="240"/>
        <w:ind w:firstLine="0"/>
        <w:jc w:val="both"/>
      </w:pPr>
      <w:r>
        <w:t>The implemented Streamlit application contains navigation for Home, Data Overview, Crop Prediction, Visualizations, Map View, Reports and Settings. It presents historical summaries, maps, stored satellite samples and yield-prediction controls. The screenshot-like panel in Figure 5.2 is an explanatory recreation of the implemented interface structure, not a captured browser screenshot. The available prediction interface is an academic demonstration and should be interpreted within the model’s data and evaluation limits.</w:t>
      </w:r>
    </w:p>
    <w:p>
      <w:pPr>
        <w:keepNext/>
        <w:spacing w:after="240"/>
        <w:jc w:val="center"/>
      </w:pPr>
      <w:r>
        <w:drawing>
          <wp:inline xmlns:a="http://schemas.openxmlformats.org/drawingml/2006/main" xmlns:pic="http://schemas.openxmlformats.org/drawingml/2006/picture">
            <wp:extent cx="5486400" cy="3218356"/>
            <wp:docPr id="3" name="Picture 3"/>
            <wp:cNvGraphicFramePr>
              <a:graphicFrameLocks noChangeAspect="1"/>
            </wp:cNvGraphicFramePr>
            <a:graphic>
              <a:graphicData uri="http://schemas.openxmlformats.org/drawingml/2006/picture">
                <pic:pic>
                  <pic:nvPicPr>
                    <pic:cNvPr id="0" name="dashboard_illustration.png"/>
                    <pic:cNvPicPr/>
                  </pic:nvPicPr>
                  <pic:blipFill>
                    <a:blip r:embed="rId13"/>
                    <a:stretch>
                      <a:fillRect/>
                    </a:stretch>
                  </pic:blipFill>
                  <pic:spPr>
                    <a:xfrm>
                      <a:off x="0" y="0"/>
                      <a:ext cx="5486400" cy="3218356"/>
                    </a:xfrm>
                    <a:prstGeom prst="rect"/>
                  </pic:spPr>
                </pic:pic>
              </a:graphicData>
            </a:graphic>
          </wp:inline>
        </w:drawing>
      </w:r>
    </w:p>
    <w:p>
      <w:pPr>
        <w:keepLines/>
        <w:spacing w:before="240" w:after="240"/>
        <w:jc w:val="center"/>
      </w:pPr>
      <w:r>
        <w:rPr>
          <w:rFonts w:ascii="Times New Roman" w:hAnsi="Times New Roman" w:eastAsia="Times New Roman"/>
          <w:b/>
          <w:color w:val="000000"/>
          <w:sz w:val="22"/>
        </w:rPr>
        <w:t>Fig. 5.2   Dashboard Layout and Supported Exploration Workflow</w:t>
      </w:r>
    </w:p>
    <w:p>
      <w:pPr>
        <w:spacing w:after="240"/>
        <w:jc w:val="both"/>
      </w:pPr>
      <w:r>
        <w:rPr>
          <w:rFonts w:ascii="Times New Roman" w:hAnsi="Times New Roman" w:eastAsia="Times New Roman"/>
          <w:i/>
          <w:sz w:val="18"/>
        </w:rPr>
        <w:t>Illustrative recreation based on the implemented Streamlit page components; not a browser capture.</w:t>
      </w:r>
    </w:p>
    <w:p>
      <w:pPr>
        <w:keepNext/>
        <w:spacing w:after="240"/>
        <w:jc w:val="center"/>
      </w:pPr>
      <w:r>
        <w:drawing>
          <wp:inline xmlns:a="http://schemas.openxmlformats.org/drawingml/2006/main" xmlns:pic="http://schemas.openxmlformats.org/drawingml/2006/picture">
            <wp:extent cx="5486400" cy="2657187"/>
            <wp:docPr id="4" name="Picture 4"/>
            <wp:cNvGraphicFramePr>
              <a:graphicFrameLocks noChangeAspect="1"/>
            </wp:cNvGraphicFramePr>
            <a:graphic>
              <a:graphicData uri="http://schemas.openxmlformats.org/drawingml/2006/picture">
                <pic:pic>
                  <pic:nvPicPr>
                    <pic:cNvPr id="0" name="usecase.png"/>
                    <pic:cNvPicPr/>
                  </pic:nvPicPr>
                  <pic:blipFill>
                    <a:blip r:embed="rId14"/>
                    <a:stretch>
                      <a:fillRect/>
                    </a:stretch>
                  </pic:blipFill>
                  <pic:spPr>
                    <a:xfrm>
                      <a:off x="0" y="0"/>
                      <a:ext cx="5486400" cy="2657187"/>
                    </a:xfrm>
                    <a:prstGeom prst="rect"/>
                  </pic:spPr>
                </pic:pic>
              </a:graphicData>
            </a:graphic>
          </wp:inline>
        </w:drawing>
      </w:r>
    </w:p>
    <w:p>
      <w:pPr>
        <w:keepLines/>
        <w:spacing w:before="240" w:after="240"/>
        <w:jc w:val="center"/>
      </w:pPr>
      <w:r>
        <w:rPr>
          <w:rFonts w:ascii="Times New Roman" w:hAnsi="Times New Roman" w:eastAsia="Times New Roman"/>
          <w:b/>
          <w:color w:val="000000"/>
          <w:sz w:val="22"/>
        </w:rPr>
        <w:t>Fig. 5.3   Use Case Diagram for the Academic Prototype</w:t>
      </w:r>
    </w:p>
    <w:p>
      <w:pPr>
        <w:spacing w:before="240" w:after="240"/>
        <w:jc w:val="center"/>
      </w:pPr>
      <w:r>
        <w:rPr>
          <w:rFonts w:ascii="Times New Roman" w:hAnsi="Times New Roman" w:eastAsia="Times New Roman"/>
          <w:b/>
          <w:color w:val="000000"/>
          <w:sz w:val="22"/>
        </w:rPr>
        <w:t>Table 5.2   Dashboard use cases</w:t>
      </w:r>
    </w:p>
    <w:tbl>
      <w:tblPr>
        <w:tblStyle w:val="TableGrid"/>
        <w:tblW w:type="auto" w:w="0"/>
        <w:jc w:val="center"/>
        <w:tblLayout w:type="fixed"/>
        <w:tblLook w:firstColumn="1" w:firstRow="1" w:lastColumn="0" w:lastRow="0" w:noHBand="0" w:noVBand="1" w:val="04A0"/>
      </w:tblPr>
      <w:tblGrid>
        <w:gridCol w:w="2890"/>
        <w:gridCol w:w="2890"/>
        <w:gridCol w:w="2890"/>
      </w:tblGrid>
      <w:tr>
        <w:trPr>
          <w:tblHeader w:val="true"/>
        </w:trPr>
        <w:tc>
          <w:tcPr>
            <w:tcW w:type="dxa" w:w="2890"/>
            <w:shd w:fill="E3E9E5"/>
            <w:vAlign w:val="center"/>
            <w:shd w:fill="E8ECE8"/>
          </w:tcPr>
          <w:p>
            <w:pPr>
              <w:spacing w:line="240" w:lineRule="auto" w:after="40"/>
              <w:jc w:val="center"/>
            </w:pPr>
            <w:r>
              <w:rPr>
                <w:rFonts w:ascii="Times New Roman" w:hAnsi="Times New Roman" w:eastAsia="Times New Roman"/>
                <w:b/>
                <w:color w:val="000000"/>
                <w:sz w:val="18"/>
              </w:rPr>
              <w:t>Actor action</w:t>
            </w:r>
          </w:p>
        </w:tc>
        <w:tc>
          <w:tcPr>
            <w:tcW w:type="dxa" w:w="2890"/>
            <w:shd w:fill="E3E9E5"/>
            <w:vAlign w:val="center"/>
            <w:shd w:fill="E8ECE8"/>
          </w:tcPr>
          <w:p>
            <w:pPr>
              <w:spacing w:line="240" w:lineRule="auto" w:after="40"/>
              <w:jc w:val="center"/>
            </w:pPr>
            <w:r>
              <w:rPr>
                <w:rFonts w:ascii="Times New Roman" w:hAnsi="Times New Roman" w:eastAsia="Times New Roman"/>
                <w:b/>
                <w:color w:val="000000"/>
                <w:sz w:val="18"/>
              </w:rPr>
              <w:t>System response</w:t>
            </w:r>
          </w:p>
        </w:tc>
        <w:tc>
          <w:tcPr>
            <w:tcW w:type="dxa" w:w="2890"/>
            <w:shd w:fill="E3E9E5"/>
            <w:vAlign w:val="center"/>
            <w:shd w:fill="E8ECE8"/>
          </w:tcPr>
          <w:p>
            <w:pPr>
              <w:spacing w:line="240" w:lineRule="auto" w:after="40"/>
              <w:jc w:val="center"/>
            </w:pPr>
            <w:r>
              <w:rPr>
                <w:rFonts w:ascii="Times New Roman" w:hAnsi="Times New Roman" w:eastAsia="Times New Roman"/>
                <w:b/>
                <w:color w:val="000000"/>
                <w:sz w:val="18"/>
              </w:rPr>
              <w:t>Boundary</w:t>
            </w:r>
          </w:p>
        </w:tc>
      </w:tr>
      <w:tr>
        <w:tc>
          <w:tcPr>
            <w:tcW w:type="dxa" w:w="2890"/>
            <w:vAlign w:val="center"/>
          </w:tcPr>
          <w:p>
            <w:pPr>
              <w:spacing w:line="240" w:lineRule="auto" w:after="40"/>
              <w:jc w:val="left"/>
            </w:pPr>
            <w:r>
              <w:rPr>
                <w:rFonts w:ascii="Times New Roman" w:hAnsi="Times New Roman" w:eastAsia="Times New Roman"/>
                <w:color w:val="000000"/>
                <w:sz w:val="18"/>
              </w:rPr>
              <w:t>Explore historical records</w:t>
            </w:r>
          </w:p>
        </w:tc>
        <w:tc>
          <w:tcPr>
            <w:tcW w:type="dxa" w:w="2890"/>
            <w:vAlign w:val="center"/>
          </w:tcPr>
          <w:p>
            <w:pPr>
              <w:spacing w:line="240" w:lineRule="auto" w:after="40"/>
              <w:jc w:val="left"/>
            </w:pPr>
            <w:r>
              <w:rPr>
                <w:rFonts w:ascii="Times New Roman" w:hAnsi="Times New Roman" w:eastAsia="Times New Roman"/>
                <w:color w:val="000000"/>
                <w:sz w:val="18"/>
              </w:rPr>
              <w:t>Shows filtered summaries and trends</w:t>
            </w:r>
          </w:p>
        </w:tc>
        <w:tc>
          <w:tcPr>
            <w:tcW w:type="dxa" w:w="2890"/>
            <w:vAlign w:val="center"/>
          </w:tcPr>
          <w:p>
            <w:pPr>
              <w:spacing w:line="240" w:lineRule="auto" w:after="40"/>
              <w:jc w:val="left"/>
            </w:pPr>
            <w:r>
              <w:rPr>
                <w:rFonts w:ascii="Times New Roman" w:hAnsi="Times New Roman" w:eastAsia="Times New Roman"/>
                <w:color w:val="000000"/>
                <w:sz w:val="18"/>
              </w:rPr>
              <w:t>Historical project data</w:t>
            </w:r>
          </w:p>
        </w:tc>
      </w:tr>
      <w:tr>
        <w:tc>
          <w:tcPr>
            <w:tcW w:type="dxa" w:w="2890"/>
            <w:vAlign w:val="center"/>
          </w:tcPr>
          <w:p>
            <w:pPr>
              <w:spacing w:line="240" w:lineRule="auto" w:after="40"/>
              <w:jc w:val="left"/>
            </w:pPr>
            <w:r>
              <w:rPr>
                <w:rFonts w:ascii="Times New Roman" w:hAnsi="Times New Roman" w:eastAsia="Times New Roman"/>
                <w:color w:val="000000"/>
                <w:sz w:val="18"/>
              </w:rPr>
              <w:t>Inspect state and image examples</w:t>
            </w:r>
          </w:p>
        </w:tc>
        <w:tc>
          <w:tcPr>
            <w:tcW w:type="dxa" w:w="2890"/>
            <w:vAlign w:val="center"/>
          </w:tcPr>
          <w:p>
            <w:pPr>
              <w:spacing w:line="240" w:lineRule="auto" w:after="40"/>
              <w:jc w:val="left"/>
            </w:pPr>
            <w:r>
              <w:rPr>
                <w:rFonts w:ascii="Times New Roman" w:hAnsi="Times New Roman" w:eastAsia="Times New Roman"/>
                <w:color w:val="000000"/>
                <w:sz w:val="18"/>
              </w:rPr>
              <w:t>Displays state views and stored RGB/NDVI samples</w:t>
            </w:r>
          </w:p>
        </w:tc>
        <w:tc>
          <w:tcPr>
            <w:tcW w:type="dxa" w:w="2890"/>
            <w:vAlign w:val="center"/>
          </w:tcPr>
          <w:p>
            <w:pPr>
              <w:spacing w:line="240" w:lineRule="auto" w:after="40"/>
              <w:jc w:val="left"/>
            </w:pPr>
            <w:r>
              <w:rPr>
                <w:rFonts w:ascii="Times New Roman" w:hAnsi="Times New Roman" w:eastAsia="Times New Roman"/>
                <w:color w:val="000000"/>
                <w:sz w:val="18"/>
              </w:rPr>
              <w:t>No live satellite feed</w:t>
            </w:r>
          </w:p>
        </w:tc>
      </w:tr>
      <w:tr>
        <w:tc>
          <w:tcPr>
            <w:tcW w:type="dxa" w:w="2890"/>
            <w:vAlign w:val="center"/>
          </w:tcPr>
          <w:p>
            <w:pPr>
              <w:spacing w:line="240" w:lineRule="auto" w:after="40"/>
              <w:jc w:val="left"/>
            </w:pPr>
            <w:r>
              <w:rPr>
                <w:rFonts w:ascii="Times New Roman" w:hAnsi="Times New Roman" w:eastAsia="Times New Roman"/>
                <w:color w:val="000000"/>
                <w:sz w:val="18"/>
              </w:rPr>
              <w:t>Enter crop and scenario inputs</w:t>
            </w:r>
          </w:p>
        </w:tc>
        <w:tc>
          <w:tcPr>
            <w:tcW w:type="dxa" w:w="2890"/>
            <w:vAlign w:val="center"/>
          </w:tcPr>
          <w:p>
            <w:pPr>
              <w:spacing w:line="240" w:lineRule="auto" w:after="40"/>
              <w:jc w:val="left"/>
            </w:pPr>
            <w:r>
              <w:rPr>
                <w:rFonts w:ascii="Times New Roman" w:hAnsi="Times New Roman" w:eastAsia="Times New Roman"/>
                <w:color w:val="000000"/>
                <w:sz w:val="18"/>
              </w:rPr>
              <w:t>Provides supported input fields</w:t>
            </w:r>
          </w:p>
        </w:tc>
        <w:tc>
          <w:tcPr>
            <w:tcW w:type="dxa" w:w="2890"/>
            <w:vAlign w:val="center"/>
          </w:tcPr>
          <w:p>
            <w:pPr>
              <w:spacing w:line="240" w:lineRule="auto" w:after="40"/>
              <w:jc w:val="left"/>
            </w:pPr>
            <w:r>
              <w:rPr>
                <w:rFonts w:ascii="Times New Roman" w:hAnsi="Times New Roman" w:eastAsia="Times New Roman"/>
                <w:color w:val="000000"/>
                <w:sz w:val="18"/>
              </w:rPr>
              <w:t>Only implemented controls</w:t>
            </w:r>
          </w:p>
        </w:tc>
      </w:tr>
      <w:tr>
        <w:tc>
          <w:tcPr>
            <w:tcW w:type="dxa" w:w="2890"/>
            <w:vAlign w:val="center"/>
          </w:tcPr>
          <w:p>
            <w:pPr>
              <w:spacing w:line="240" w:lineRule="auto" w:after="40"/>
              <w:jc w:val="left"/>
            </w:pPr>
            <w:r>
              <w:rPr>
                <w:rFonts w:ascii="Times New Roman" w:hAnsi="Times New Roman" w:eastAsia="Times New Roman"/>
                <w:color w:val="000000"/>
                <w:sz w:val="18"/>
              </w:rPr>
              <w:t>Choose a prediction engine</w:t>
            </w:r>
          </w:p>
        </w:tc>
        <w:tc>
          <w:tcPr>
            <w:tcW w:type="dxa" w:w="2890"/>
            <w:vAlign w:val="center"/>
          </w:tcPr>
          <w:p>
            <w:pPr>
              <w:spacing w:line="240" w:lineRule="auto" w:after="40"/>
              <w:jc w:val="left"/>
            </w:pPr>
            <w:r>
              <w:rPr>
                <w:rFonts w:ascii="Times New Roman" w:hAnsi="Times New Roman" w:eastAsia="Times New Roman"/>
                <w:color w:val="000000"/>
                <w:sz w:val="18"/>
              </w:rPr>
              <w:t>Runs the selected saved model path</w:t>
            </w:r>
          </w:p>
        </w:tc>
        <w:tc>
          <w:tcPr>
            <w:tcW w:type="dxa" w:w="2890"/>
            <w:vAlign w:val="center"/>
          </w:tcPr>
          <w:p>
            <w:pPr>
              <w:spacing w:line="240" w:lineRule="auto" w:after="40"/>
              <w:jc w:val="left"/>
            </w:pPr>
            <w:r>
              <w:rPr>
                <w:rFonts w:ascii="Times New Roman" w:hAnsi="Times New Roman" w:eastAsia="Times New Roman"/>
                <w:color w:val="000000"/>
                <w:sz w:val="18"/>
              </w:rPr>
              <w:t>Tabular or implemented feature-fusion option</w:t>
            </w:r>
          </w:p>
        </w:tc>
      </w:tr>
      <w:tr>
        <w:tc>
          <w:tcPr>
            <w:tcW w:type="dxa" w:w="2890"/>
            <w:vAlign w:val="center"/>
          </w:tcPr>
          <w:p>
            <w:pPr>
              <w:spacing w:line="240" w:lineRule="auto" w:after="40"/>
              <w:jc w:val="left"/>
            </w:pPr>
            <w:r>
              <w:rPr>
                <w:rFonts w:ascii="Times New Roman" w:hAnsi="Times New Roman" w:eastAsia="Times New Roman"/>
                <w:color w:val="000000"/>
                <w:sz w:val="18"/>
              </w:rPr>
              <w:t>Review estimated yield</w:t>
            </w:r>
          </w:p>
        </w:tc>
        <w:tc>
          <w:tcPr>
            <w:tcW w:type="dxa" w:w="2890"/>
            <w:vAlign w:val="center"/>
          </w:tcPr>
          <w:p>
            <w:pPr>
              <w:spacing w:line="240" w:lineRule="auto" w:after="40"/>
              <w:jc w:val="left"/>
            </w:pPr>
            <w:r>
              <w:rPr>
                <w:rFonts w:ascii="Times New Roman" w:hAnsi="Times New Roman" w:eastAsia="Times New Roman"/>
                <w:color w:val="000000"/>
                <w:sz w:val="18"/>
              </w:rPr>
              <w:t>Shows estimate and explanatory output</w:t>
            </w:r>
          </w:p>
        </w:tc>
        <w:tc>
          <w:tcPr>
            <w:tcW w:type="dxa" w:w="2890"/>
            <w:vAlign w:val="center"/>
          </w:tcPr>
          <w:p>
            <w:pPr>
              <w:spacing w:line="240" w:lineRule="auto" w:after="40"/>
              <w:jc w:val="left"/>
            </w:pPr>
            <w:r>
              <w:rPr>
                <w:rFonts w:ascii="Times New Roman" w:hAnsi="Times New Roman" w:eastAsia="Times New Roman"/>
                <w:color w:val="000000"/>
                <w:sz w:val="18"/>
              </w:rPr>
              <w:t>Not a field-level decision or guarantee</w:t>
            </w:r>
          </w:p>
        </w:tc>
      </w:tr>
    </w:tbl>
    <w:p>
      <w:pPr>
        <w:spacing w:after="160" w:line="240" w:lineRule="auto"/>
      </w:pPr>
    </w:p>
    <w:p>
      <w:pPr>
        <w:pStyle w:val="Heading1"/>
        <w:keepNext/>
      </w:pPr>
      <w:r>
        <w:t>CHAPTER 6  TESTING</w:t>
      </w:r>
    </w:p>
    <w:p>
      <w:pPr>
        <w:pStyle w:val="Heading2"/>
        <w:keepNext/>
      </w:pPr>
      <w:r>
        <w:t>VALIDATION STRATEGY</w:t>
      </w:r>
    </w:p>
    <w:p>
      <w:pPr>
        <w:spacing w:line="360" w:lineRule="auto" w:after="240"/>
        <w:ind w:firstLine="0"/>
        <w:jc w:val="both"/>
      </w:pPr>
      <w:r>
        <w:t>The tabular baseline uses a chronological split: training through 2016, validation in 2017–2018 and test in 2019–2020. The image-only test is restricted to 13 aligned pairs from 2019. The feature-fusion score is reported against its own paired tabular comparator. The evaluation populations differ; comparisons across those experiments are not treated as a single controlled three-way benchmark.</w:t>
      </w:r>
    </w:p>
    <w:p>
      <w:pPr>
        <w:spacing w:before="240" w:after="240"/>
        <w:jc w:val="center"/>
      </w:pPr>
      <w:r>
        <w:rPr>
          <w:rFonts w:ascii="Times New Roman" w:hAnsi="Times New Roman" w:eastAsia="Times New Roman"/>
          <w:b/>
          <w:color w:val="000000"/>
          <w:sz w:val="22"/>
        </w:rPr>
        <w:t>Table 6.1   Evaluation cohorts</w:t>
      </w:r>
    </w:p>
    <w:tbl>
      <w:tblPr>
        <w:tblStyle w:val="TableGrid"/>
        <w:tblW w:type="auto" w:w="0"/>
        <w:jc w:val="center"/>
        <w:tblLayout w:type="fixed"/>
        <w:tblLook w:firstColumn="1" w:firstRow="1" w:lastColumn="0" w:lastRow="0" w:noHBand="0" w:noVBand="1" w:val="04A0"/>
      </w:tblPr>
      <w:tblGrid>
        <w:gridCol w:w="2167"/>
        <w:gridCol w:w="2167"/>
        <w:gridCol w:w="2167"/>
        <w:gridCol w:w="2167"/>
      </w:tblGrid>
      <w:tr>
        <w:trPr>
          <w:tblHeader w:val="true"/>
        </w:trPr>
        <w:tc>
          <w:tcPr>
            <w:tcW w:type="dxa" w:w="2167"/>
            <w:shd w:fill="E3E9E5"/>
            <w:vAlign w:val="center"/>
            <w:shd w:fill="E8ECE8"/>
          </w:tcPr>
          <w:p>
            <w:pPr>
              <w:spacing w:line="240" w:lineRule="auto" w:after="40"/>
              <w:jc w:val="center"/>
            </w:pPr>
            <w:r>
              <w:rPr>
                <w:rFonts w:ascii="Times New Roman" w:hAnsi="Times New Roman" w:eastAsia="Times New Roman"/>
                <w:b/>
                <w:color w:val="000000"/>
                <w:sz w:val="18"/>
              </w:rPr>
              <w:t>Experiment</w:t>
            </w:r>
          </w:p>
        </w:tc>
        <w:tc>
          <w:tcPr>
            <w:tcW w:type="dxa" w:w="2167"/>
            <w:shd w:fill="E3E9E5"/>
            <w:vAlign w:val="center"/>
            <w:shd w:fill="E8ECE8"/>
          </w:tcPr>
          <w:p>
            <w:pPr>
              <w:spacing w:line="240" w:lineRule="auto" w:after="40"/>
              <w:jc w:val="center"/>
            </w:pPr>
            <w:r>
              <w:rPr>
                <w:rFonts w:ascii="Times New Roman" w:hAnsi="Times New Roman" w:eastAsia="Times New Roman"/>
                <w:b/>
                <w:color w:val="000000"/>
                <w:sz w:val="18"/>
              </w:rPr>
              <w:t>Training / validation</w:t>
            </w:r>
          </w:p>
        </w:tc>
        <w:tc>
          <w:tcPr>
            <w:tcW w:type="dxa" w:w="2167"/>
            <w:shd w:fill="E3E9E5"/>
            <w:vAlign w:val="center"/>
            <w:shd w:fill="E8ECE8"/>
          </w:tcPr>
          <w:p>
            <w:pPr>
              <w:spacing w:line="240" w:lineRule="auto" w:after="40"/>
              <w:jc w:val="center"/>
            </w:pPr>
            <w:r>
              <w:rPr>
                <w:rFonts w:ascii="Times New Roman" w:hAnsi="Times New Roman" w:eastAsia="Times New Roman"/>
                <w:b/>
                <w:color w:val="000000"/>
                <w:sz w:val="18"/>
              </w:rPr>
              <w:t>Test cohort</w:t>
            </w:r>
          </w:p>
        </w:tc>
        <w:tc>
          <w:tcPr>
            <w:tcW w:type="dxa" w:w="2167"/>
            <w:shd w:fill="E3E9E5"/>
            <w:vAlign w:val="center"/>
            <w:shd w:fill="E8ECE8"/>
          </w:tcPr>
          <w:p>
            <w:pPr>
              <w:spacing w:line="240" w:lineRule="auto" w:after="40"/>
              <w:jc w:val="center"/>
            </w:pPr>
            <w:r>
              <w:rPr>
                <w:rFonts w:ascii="Times New Roman" w:hAnsi="Times New Roman" w:eastAsia="Times New Roman"/>
                <w:b/>
                <w:color w:val="000000"/>
                <w:sz w:val="18"/>
              </w:rPr>
              <w:t>Comparison boundary</w:t>
            </w:r>
          </w:p>
        </w:tc>
      </w:tr>
      <w:tr>
        <w:tc>
          <w:tcPr>
            <w:tcW w:type="dxa" w:w="2167"/>
            <w:vAlign w:val="center"/>
          </w:tcPr>
          <w:p>
            <w:pPr>
              <w:spacing w:line="240" w:lineRule="auto" w:after="40"/>
              <w:jc w:val="left"/>
            </w:pPr>
            <w:r>
              <w:rPr>
                <w:rFonts w:ascii="Times New Roman" w:hAnsi="Times New Roman" w:eastAsia="Times New Roman"/>
                <w:color w:val="000000"/>
                <w:sz w:val="18"/>
              </w:rPr>
              <w:t>Tabular baseline</w:t>
            </w:r>
          </w:p>
        </w:tc>
        <w:tc>
          <w:tcPr>
            <w:tcW w:type="dxa" w:w="2167"/>
            <w:vAlign w:val="center"/>
          </w:tcPr>
          <w:p>
            <w:pPr>
              <w:spacing w:line="240" w:lineRule="auto" w:after="40"/>
              <w:jc w:val="left"/>
            </w:pPr>
            <w:r>
              <w:rPr>
                <w:rFonts w:ascii="Times New Roman" w:hAnsi="Times New Roman" w:eastAsia="Times New Roman"/>
                <w:color w:val="000000"/>
                <w:sz w:val="18"/>
              </w:rPr>
              <w:t>Chronological records through 2016; validation 2017–2018</w:t>
            </w:r>
          </w:p>
        </w:tc>
        <w:tc>
          <w:tcPr>
            <w:tcW w:type="dxa" w:w="2167"/>
            <w:vAlign w:val="center"/>
          </w:tcPr>
          <w:p>
            <w:pPr>
              <w:spacing w:line="240" w:lineRule="auto" w:after="40"/>
              <w:jc w:val="left"/>
            </w:pPr>
            <w:r>
              <w:rPr>
                <w:rFonts w:ascii="Times New Roman" w:hAnsi="Times New Roman" w:eastAsia="Times New Roman"/>
                <w:color w:val="000000"/>
                <w:sz w:val="18"/>
              </w:rPr>
              <w:t>68 records, 2019–2020</w:t>
            </w:r>
          </w:p>
        </w:tc>
        <w:tc>
          <w:tcPr>
            <w:tcW w:type="dxa" w:w="2167"/>
            <w:vAlign w:val="center"/>
          </w:tcPr>
          <w:p>
            <w:pPr>
              <w:spacing w:line="240" w:lineRule="auto" w:after="40"/>
              <w:jc w:val="left"/>
            </w:pPr>
            <w:r>
              <w:rPr>
                <w:rFonts w:ascii="Times New Roman" w:hAnsi="Times New Roman" w:eastAsia="Times New Roman"/>
                <w:color w:val="000000"/>
                <w:sz w:val="18"/>
              </w:rPr>
              <w:t>Standalone tabular metric</w:t>
            </w:r>
          </w:p>
        </w:tc>
      </w:tr>
      <w:tr>
        <w:tc>
          <w:tcPr>
            <w:tcW w:type="dxa" w:w="2167"/>
            <w:vAlign w:val="center"/>
          </w:tcPr>
          <w:p>
            <w:pPr>
              <w:spacing w:line="240" w:lineRule="auto" w:after="40"/>
              <w:jc w:val="left"/>
            </w:pPr>
            <w:r>
              <w:rPr>
                <w:rFonts w:ascii="Times New Roman" w:hAnsi="Times New Roman" w:eastAsia="Times New Roman"/>
                <w:color w:val="000000"/>
                <w:sz w:val="18"/>
              </w:rPr>
              <w:t>Image-only CNN</w:t>
            </w:r>
          </w:p>
        </w:tc>
        <w:tc>
          <w:tcPr>
            <w:tcW w:type="dxa" w:w="2167"/>
            <w:vAlign w:val="center"/>
          </w:tcPr>
          <w:p>
            <w:pPr>
              <w:spacing w:line="240" w:lineRule="auto" w:after="40"/>
              <w:jc w:val="left"/>
            </w:pPr>
            <w:r>
              <w:rPr>
                <w:rFonts w:ascii="Times New Roman" w:hAnsi="Times New Roman" w:eastAsia="Times New Roman"/>
                <w:color w:val="000000"/>
                <w:sz w:val="18"/>
              </w:rPr>
              <w:t>Image pairs in earlier years; validation before test years</w:t>
            </w:r>
          </w:p>
        </w:tc>
        <w:tc>
          <w:tcPr>
            <w:tcW w:type="dxa" w:w="2167"/>
            <w:vAlign w:val="center"/>
          </w:tcPr>
          <w:p>
            <w:pPr>
              <w:spacing w:line="240" w:lineRule="auto" w:after="40"/>
              <w:jc w:val="left"/>
            </w:pPr>
            <w:r>
              <w:rPr>
                <w:rFonts w:ascii="Times New Roman" w:hAnsi="Times New Roman" w:eastAsia="Times New Roman"/>
                <w:color w:val="000000"/>
                <w:sz w:val="18"/>
              </w:rPr>
              <w:t>13 aligned pairs, 2019</w:t>
            </w:r>
          </w:p>
        </w:tc>
        <w:tc>
          <w:tcPr>
            <w:tcW w:type="dxa" w:w="2167"/>
            <w:vAlign w:val="center"/>
          </w:tcPr>
          <w:p>
            <w:pPr>
              <w:spacing w:line="240" w:lineRule="auto" w:after="40"/>
              <w:jc w:val="left"/>
            </w:pPr>
            <w:r>
              <w:rPr>
                <w:rFonts w:ascii="Times New Roman" w:hAnsi="Times New Roman" w:eastAsia="Times New Roman"/>
                <w:color w:val="000000"/>
                <w:sz w:val="18"/>
              </w:rPr>
              <w:t>Exploratory; small test sample</w:t>
            </w:r>
          </w:p>
        </w:tc>
      </w:tr>
      <w:tr>
        <w:tc>
          <w:tcPr>
            <w:tcW w:type="dxa" w:w="2167"/>
            <w:vAlign w:val="center"/>
          </w:tcPr>
          <w:p>
            <w:pPr>
              <w:spacing w:line="240" w:lineRule="auto" w:after="40"/>
              <w:jc w:val="left"/>
            </w:pPr>
            <w:r>
              <w:rPr>
                <w:rFonts w:ascii="Times New Roman" w:hAnsi="Times New Roman" w:eastAsia="Times New Roman"/>
                <w:color w:val="000000"/>
                <w:sz w:val="18"/>
              </w:rPr>
              <w:t>Feature fusion</w:t>
            </w:r>
          </w:p>
        </w:tc>
        <w:tc>
          <w:tcPr>
            <w:tcW w:type="dxa" w:w="2167"/>
            <w:vAlign w:val="center"/>
          </w:tcPr>
          <w:p>
            <w:pPr>
              <w:spacing w:line="240" w:lineRule="auto" w:after="40"/>
              <w:jc w:val="left"/>
            </w:pPr>
            <w:r>
              <w:rPr>
                <w:rFonts w:ascii="Times New Roman" w:hAnsi="Times New Roman" w:eastAsia="Times New Roman"/>
                <w:color w:val="000000"/>
                <w:sz w:val="18"/>
              </w:rPr>
              <w:t>Paired pipeline with cached embeddings and tabular values</w:t>
            </w:r>
          </w:p>
        </w:tc>
        <w:tc>
          <w:tcPr>
            <w:tcW w:type="dxa" w:w="2167"/>
            <w:vAlign w:val="center"/>
          </w:tcPr>
          <w:p>
            <w:pPr>
              <w:spacing w:line="240" w:lineRule="auto" w:after="40"/>
              <w:jc w:val="left"/>
            </w:pPr>
            <w:r>
              <w:rPr>
                <w:rFonts w:ascii="Times New Roman" w:hAnsi="Times New Roman" w:eastAsia="Times New Roman"/>
                <w:color w:val="000000"/>
                <w:sz w:val="18"/>
              </w:rPr>
              <w:t>Count not reported in saved metric summary</w:t>
            </w:r>
          </w:p>
        </w:tc>
        <w:tc>
          <w:tcPr>
            <w:tcW w:type="dxa" w:w="2167"/>
            <w:vAlign w:val="center"/>
          </w:tcPr>
          <w:p>
            <w:pPr>
              <w:spacing w:line="240" w:lineRule="auto" w:after="40"/>
              <w:jc w:val="left"/>
            </w:pPr>
            <w:r>
              <w:rPr>
                <w:rFonts w:ascii="Times New Roman" w:hAnsi="Times New Roman" w:eastAsia="Times New Roman"/>
                <w:color w:val="000000"/>
                <w:sz w:val="18"/>
              </w:rPr>
              <w:t>Compare paired tabular R² 0.8232 with fusion R² 0.8304</w:t>
            </w:r>
          </w:p>
        </w:tc>
      </w:tr>
    </w:tbl>
    <w:p>
      <w:pPr>
        <w:spacing w:after="160" w:line="240" w:lineRule="auto"/>
      </w:pPr>
    </w:p>
    <w:p>
      <w:pPr>
        <w:pStyle w:val="Heading2"/>
        <w:keepNext/>
      </w:pPr>
      <w:r>
        <w:t>FUNCTIONAL CHECKS</w:t>
      </w:r>
    </w:p>
    <w:p>
      <w:pPr>
        <w:spacing w:line="360" w:lineRule="auto" w:after="240"/>
        <w:ind w:firstLine="0"/>
        <w:jc w:val="both"/>
      </w:pPr>
      <w:r>
        <w:t>Functional checks are based on the completed artifacts and implemented application paths: input records can be loaded, trained models and metrics are saved, stored image samples are available for inspection, and the Streamlit interface exposes data exploration and yield estimation. The report does not claim automated end-to-end test coverage beyond the evidence present in the repository.</w:t>
      </w:r>
    </w:p>
    <w:p>
      <w:pPr>
        <w:spacing w:line="360" w:lineRule="auto" w:after="240"/>
        <w:ind w:firstLine="0"/>
        <w:jc w:val="both"/>
      </w:pPr>
      <w:r>
        <w:t>Leakage review confirms that production is removed from the tabular predictor set. Cohort review confirms that the image-only CNN and paired fusion experiments use distinct data and pipelines. The dashboard description is limited to historical exploration, stored imagery and supported model inference.</w:t>
      </w:r>
    </w:p>
    <w:p>
      <w:pPr>
        <w:pStyle w:val="Heading1"/>
        <w:keepNext/>
      </w:pPr>
      <w:r>
        <w:t>CHAPTER 7  RESULTS</w:t>
      </w:r>
    </w:p>
    <w:p>
      <w:pPr>
        <w:pStyle w:val="Heading2"/>
        <w:keepNext/>
      </w:pPr>
      <w:r>
        <w:t>TABULAR BASELINE</w:t>
      </w:r>
    </w:p>
    <w:p>
      <w:pPr>
        <w:spacing w:line="360" w:lineRule="auto" w:after="240"/>
        <w:ind w:firstLine="0"/>
        <w:jc w:val="both"/>
      </w:pPr>
      <w:r>
        <w:t>On its documented chronological test cohort of 68 records, the tabular Gradient Boosting baseline achieved RMSE 0.8035 tonnes per hectare, MAE 0.5104 tonnes per hectare and R² 0.6919. Crop-level error differed between rice and maize, reflecting varying ranges and sample sizes. The feature-importance plot is descriptive of the fitted model and should not be interpreted as causal evidence.</w:t>
      </w:r>
    </w:p>
    <w:p>
      <w:pPr>
        <w:spacing w:before="240" w:after="240"/>
        <w:jc w:val="center"/>
      </w:pPr>
      <w:r>
        <w:rPr>
          <w:rFonts w:ascii="Times New Roman" w:hAnsi="Times New Roman" w:eastAsia="Times New Roman"/>
          <w:b/>
          <w:color w:val="000000"/>
          <w:sz w:val="22"/>
        </w:rPr>
        <w:t>Table 7.1   Tabular Gradient Boosting test results</w:t>
      </w:r>
    </w:p>
    <w:tbl>
      <w:tblPr>
        <w:tblStyle w:val="TableGrid"/>
        <w:tblW w:type="auto" w:w="0"/>
        <w:jc w:val="center"/>
        <w:tblLayout w:type="fixed"/>
        <w:tblLook w:firstColumn="1" w:firstRow="1" w:lastColumn="0" w:lastRow="0" w:noHBand="0" w:noVBand="1" w:val="04A0"/>
      </w:tblPr>
      <w:tblGrid>
        <w:gridCol w:w="2167"/>
        <w:gridCol w:w="2167"/>
        <w:gridCol w:w="2167"/>
        <w:gridCol w:w="2167"/>
      </w:tblGrid>
      <w:tr>
        <w:trPr>
          <w:tblHeader w:val="true"/>
        </w:trPr>
        <w:tc>
          <w:tcPr>
            <w:tcW w:type="dxa" w:w="2167"/>
            <w:shd w:fill="E3E9E5"/>
            <w:vAlign w:val="center"/>
            <w:shd w:fill="E8ECE8"/>
          </w:tcPr>
          <w:p>
            <w:pPr>
              <w:spacing w:line="240" w:lineRule="auto" w:after="40"/>
              <w:jc w:val="center"/>
            </w:pPr>
            <w:r>
              <w:rPr>
                <w:rFonts w:ascii="Times New Roman" w:hAnsi="Times New Roman" w:eastAsia="Times New Roman"/>
                <w:b/>
                <w:color w:val="000000"/>
                <w:sz w:val="18"/>
              </w:rPr>
              <w:t>Cohort</w:t>
            </w:r>
          </w:p>
        </w:tc>
        <w:tc>
          <w:tcPr>
            <w:tcW w:type="dxa" w:w="2167"/>
            <w:shd w:fill="E3E9E5"/>
            <w:vAlign w:val="center"/>
            <w:shd w:fill="E8ECE8"/>
          </w:tcPr>
          <w:p>
            <w:pPr>
              <w:spacing w:line="240" w:lineRule="auto" w:after="40"/>
              <w:jc w:val="center"/>
            </w:pPr>
            <w:r>
              <w:rPr>
                <w:rFonts w:ascii="Times New Roman" w:hAnsi="Times New Roman" w:eastAsia="Times New Roman"/>
                <w:b/>
                <w:color w:val="000000"/>
                <w:sz w:val="18"/>
              </w:rPr>
              <w:t>RMSE (t/ha)</w:t>
            </w:r>
          </w:p>
        </w:tc>
        <w:tc>
          <w:tcPr>
            <w:tcW w:type="dxa" w:w="2167"/>
            <w:shd w:fill="E3E9E5"/>
            <w:vAlign w:val="center"/>
            <w:shd w:fill="E8ECE8"/>
          </w:tcPr>
          <w:p>
            <w:pPr>
              <w:spacing w:line="240" w:lineRule="auto" w:after="40"/>
              <w:jc w:val="center"/>
            </w:pPr>
            <w:r>
              <w:rPr>
                <w:rFonts w:ascii="Times New Roman" w:hAnsi="Times New Roman" w:eastAsia="Times New Roman"/>
                <w:b/>
                <w:color w:val="000000"/>
                <w:sz w:val="18"/>
              </w:rPr>
              <w:t>MAE (t/ha)</w:t>
            </w:r>
          </w:p>
        </w:tc>
        <w:tc>
          <w:tcPr>
            <w:tcW w:type="dxa" w:w="2167"/>
            <w:shd w:fill="E3E9E5"/>
            <w:vAlign w:val="center"/>
            <w:shd w:fill="E8ECE8"/>
          </w:tcPr>
          <w:p>
            <w:pPr>
              <w:spacing w:line="240" w:lineRule="auto" w:after="40"/>
              <w:jc w:val="center"/>
            </w:pPr>
            <w:r>
              <w:rPr>
                <w:rFonts w:ascii="Times New Roman" w:hAnsi="Times New Roman" w:eastAsia="Times New Roman"/>
                <w:b/>
                <w:color w:val="000000"/>
                <w:sz w:val="18"/>
              </w:rPr>
              <w:t>R²</w:t>
            </w:r>
          </w:p>
        </w:tc>
      </w:tr>
      <w:tr>
        <w:tc>
          <w:tcPr>
            <w:tcW w:type="dxa" w:w="2167"/>
            <w:vAlign w:val="center"/>
          </w:tcPr>
          <w:p>
            <w:pPr>
              <w:spacing w:line="240" w:lineRule="auto" w:after="40"/>
              <w:jc w:val="left"/>
            </w:pPr>
            <w:r>
              <w:rPr>
                <w:rFonts w:ascii="Times New Roman" w:hAnsi="Times New Roman" w:eastAsia="Times New Roman"/>
                <w:color w:val="000000"/>
                <w:sz w:val="18"/>
              </w:rPr>
              <w:t>68 chronological test records</w:t>
            </w:r>
          </w:p>
        </w:tc>
        <w:tc>
          <w:tcPr>
            <w:tcW w:type="dxa" w:w="2167"/>
            <w:vAlign w:val="center"/>
          </w:tcPr>
          <w:p>
            <w:pPr>
              <w:spacing w:line="240" w:lineRule="auto" w:after="40"/>
              <w:jc w:val="left"/>
            </w:pPr>
            <w:r>
              <w:rPr>
                <w:rFonts w:ascii="Times New Roman" w:hAnsi="Times New Roman" w:eastAsia="Times New Roman"/>
                <w:color w:val="000000"/>
                <w:sz w:val="18"/>
              </w:rPr>
              <w:t>0.8035</w:t>
            </w:r>
          </w:p>
        </w:tc>
        <w:tc>
          <w:tcPr>
            <w:tcW w:type="dxa" w:w="2167"/>
            <w:vAlign w:val="center"/>
          </w:tcPr>
          <w:p>
            <w:pPr>
              <w:spacing w:line="240" w:lineRule="auto" w:after="40"/>
              <w:jc w:val="left"/>
            </w:pPr>
            <w:r>
              <w:rPr>
                <w:rFonts w:ascii="Times New Roman" w:hAnsi="Times New Roman" w:eastAsia="Times New Roman"/>
                <w:color w:val="000000"/>
                <w:sz w:val="18"/>
              </w:rPr>
              <w:t>0.5104</w:t>
            </w:r>
          </w:p>
        </w:tc>
        <w:tc>
          <w:tcPr>
            <w:tcW w:type="dxa" w:w="2167"/>
            <w:vAlign w:val="center"/>
          </w:tcPr>
          <w:p>
            <w:pPr>
              <w:spacing w:line="240" w:lineRule="auto" w:after="40"/>
              <w:jc w:val="left"/>
            </w:pPr>
            <w:r>
              <w:rPr>
                <w:rFonts w:ascii="Times New Roman" w:hAnsi="Times New Roman" w:eastAsia="Times New Roman"/>
                <w:color w:val="000000"/>
                <w:sz w:val="18"/>
              </w:rPr>
              <w:t>0.6919</w:t>
            </w:r>
          </w:p>
        </w:tc>
      </w:tr>
    </w:tbl>
    <w:p>
      <w:pPr>
        <w:spacing w:after="160" w:line="240" w:lineRule="auto"/>
      </w:pPr>
    </w:p>
    <w:p>
      <w:pPr>
        <w:keepNext/>
        <w:spacing w:after="240"/>
        <w:jc w:val="center"/>
      </w:pPr>
      <w:r>
        <w:drawing>
          <wp:inline xmlns:a="http://schemas.openxmlformats.org/drawingml/2006/main" xmlns:pic="http://schemas.openxmlformats.org/drawingml/2006/picture">
            <wp:extent cx="5120640" cy="4389120"/>
            <wp:docPr id="5" name="Picture 5"/>
            <wp:cNvGraphicFramePr>
              <a:graphicFrameLocks noChangeAspect="1"/>
            </wp:cNvGraphicFramePr>
            <a:graphic>
              <a:graphicData uri="http://schemas.openxmlformats.org/drawingml/2006/picture">
                <pic:pic>
                  <pic:nvPicPr>
                    <pic:cNvPr id="0" name="actual_vs_predicted.png"/>
                    <pic:cNvPicPr/>
                  </pic:nvPicPr>
                  <pic:blipFill>
                    <a:blip r:embed="rId15"/>
                    <a:stretch>
                      <a:fillRect/>
                    </a:stretch>
                  </pic:blipFill>
                  <pic:spPr>
                    <a:xfrm>
                      <a:off x="0" y="0"/>
                      <a:ext cx="5120640" cy="4389120"/>
                    </a:xfrm>
                    <a:prstGeom prst="rect"/>
                  </pic:spPr>
                </pic:pic>
              </a:graphicData>
            </a:graphic>
          </wp:inline>
        </w:drawing>
      </w:r>
    </w:p>
    <w:p>
      <w:pPr>
        <w:keepLines/>
        <w:spacing w:before="240" w:after="240"/>
        <w:jc w:val="center"/>
      </w:pPr>
      <w:r>
        <w:rPr>
          <w:rFonts w:ascii="Times New Roman" w:hAnsi="Times New Roman" w:eastAsia="Times New Roman"/>
          <w:b/>
          <w:color w:val="000000"/>
          <w:sz w:val="22"/>
        </w:rPr>
        <w:t>Fig. 7.1   Actual Versus Predicted Yield for the Tabular Test Set</w:t>
      </w:r>
    </w:p>
    <w:p>
      <w:pPr>
        <w:keepNext/>
        <w:spacing w:after="240"/>
        <w:jc w:val="center"/>
      </w:pPr>
      <w:r>
        <w:drawing>
          <wp:inline xmlns:a="http://schemas.openxmlformats.org/drawingml/2006/main" xmlns:pic="http://schemas.openxmlformats.org/drawingml/2006/picture">
            <wp:extent cx="5120640" cy="3657600"/>
            <wp:docPr id="6" name="Picture 6"/>
            <wp:cNvGraphicFramePr>
              <a:graphicFrameLocks noChangeAspect="1"/>
            </wp:cNvGraphicFramePr>
            <a:graphic>
              <a:graphicData uri="http://schemas.openxmlformats.org/drawingml/2006/picture">
                <pic:pic>
                  <pic:nvPicPr>
                    <pic:cNvPr id="0" name="error_distribution.png"/>
                    <pic:cNvPicPr/>
                  </pic:nvPicPr>
                  <pic:blipFill>
                    <a:blip r:embed="rId16"/>
                    <a:stretch>
                      <a:fillRect/>
                    </a:stretch>
                  </pic:blipFill>
                  <pic:spPr>
                    <a:xfrm>
                      <a:off x="0" y="0"/>
                      <a:ext cx="5120640" cy="3657600"/>
                    </a:xfrm>
                    <a:prstGeom prst="rect"/>
                  </pic:spPr>
                </pic:pic>
              </a:graphicData>
            </a:graphic>
          </wp:inline>
        </w:drawing>
      </w:r>
    </w:p>
    <w:p>
      <w:pPr>
        <w:keepLines/>
        <w:spacing w:before="240" w:after="240"/>
        <w:jc w:val="center"/>
      </w:pPr>
      <w:r>
        <w:rPr>
          <w:rFonts w:ascii="Times New Roman" w:hAnsi="Times New Roman" w:eastAsia="Times New Roman"/>
          <w:b/>
          <w:color w:val="000000"/>
          <w:sz w:val="22"/>
        </w:rPr>
        <w:t>Fig. 7.2   Prediction Error Distribution for the Tabular Test Set</w:t>
      </w:r>
    </w:p>
    <w:p>
      <w:pPr>
        <w:keepNext/>
        <w:spacing w:after="240"/>
        <w:jc w:val="center"/>
      </w:pPr>
      <w:r>
        <w:drawing>
          <wp:inline xmlns:a="http://schemas.openxmlformats.org/drawingml/2006/main" xmlns:pic="http://schemas.openxmlformats.org/drawingml/2006/picture">
            <wp:extent cx="5120640" cy="4480560"/>
            <wp:docPr id="7" name="Picture 7"/>
            <wp:cNvGraphicFramePr>
              <a:graphicFrameLocks noChangeAspect="1"/>
            </wp:cNvGraphicFramePr>
            <a:graphic>
              <a:graphicData uri="http://schemas.openxmlformats.org/drawingml/2006/picture">
                <pic:pic>
                  <pic:nvPicPr>
                    <pic:cNvPr id="0" name="feature_importance.png"/>
                    <pic:cNvPicPr/>
                  </pic:nvPicPr>
                  <pic:blipFill>
                    <a:blip r:embed="rId17"/>
                    <a:stretch>
                      <a:fillRect/>
                    </a:stretch>
                  </pic:blipFill>
                  <pic:spPr>
                    <a:xfrm>
                      <a:off x="0" y="0"/>
                      <a:ext cx="5120640" cy="4480560"/>
                    </a:xfrm>
                    <a:prstGeom prst="rect"/>
                  </pic:spPr>
                </pic:pic>
              </a:graphicData>
            </a:graphic>
          </wp:inline>
        </w:drawing>
      </w:r>
    </w:p>
    <w:p>
      <w:pPr>
        <w:keepLines/>
        <w:spacing w:before="240" w:after="240"/>
        <w:jc w:val="center"/>
      </w:pPr>
      <w:r>
        <w:rPr>
          <w:rFonts w:ascii="Times New Roman" w:hAnsi="Times New Roman" w:eastAsia="Times New Roman"/>
          <w:b/>
          <w:color w:val="000000"/>
          <w:sz w:val="22"/>
        </w:rPr>
        <w:t>Fig. 7.3   Feature Importance for the Tabular Gradient Boosting Model</w:t>
      </w:r>
    </w:p>
    <w:p>
      <w:pPr>
        <w:pStyle w:val="Heading2"/>
        <w:keepNext/>
      </w:pPr>
      <w:r>
        <w:t>IMAGE-ONLY EXPERIMENT</w:t>
      </w:r>
    </w:p>
    <w:p>
      <w:pPr>
        <w:spacing w:line="360" w:lineRule="auto" w:after="240"/>
        <w:ind w:firstLine="0"/>
        <w:jc w:val="both"/>
      </w:pPr>
      <w:r>
        <w:t>The separate image-only CNN combines RGB and rendered NDVI into a six-channel input and learns from images alone. On the 13 aligned test pairs from 2019, it achieved RMSE 1.3560 tonnes per hectare, MAE 0.9282 tonnes per hectare and R² 0.0610. These values are exploratory because the test set is small and no eligible 2020 pairs were available. They do not describe the fusion model.</w:t>
      </w:r>
    </w:p>
    <w:p>
      <w:pPr>
        <w:spacing w:before="240" w:after="240"/>
        <w:jc w:val="center"/>
      </w:pPr>
      <w:r>
        <w:rPr>
          <w:rFonts w:ascii="Times New Roman" w:hAnsi="Times New Roman" w:eastAsia="Times New Roman"/>
          <w:b/>
          <w:color w:val="000000"/>
          <w:sz w:val="22"/>
        </w:rPr>
        <w:t>Table 7.2   Image-only and reference test metrics</w:t>
      </w:r>
    </w:p>
    <w:tbl>
      <w:tblPr>
        <w:tblStyle w:val="TableGrid"/>
        <w:tblW w:type="auto" w:w="0"/>
        <w:jc w:val="center"/>
        <w:tblLayout w:type="fixed"/>
        <w:tblLook w:firstColumn="1" w:firstRow="1" w:lastColumn="0" w:lastRow="0" w:noHBand="0" w:noVBand="1" w:val="04A0"/>
      </w:tblPr>
      <w:tblGrid>
        <w:gridCol w:w="1734"/>
        <w:gridCol w:w="1734"/>
        <w:gridCol w:w="1734"/>
        <w:gridCol w:w="1734"/>
        <w:gridCol w:w="1734"/>
      </w:tblGrid>
      <w:tr>
        <w:trPr>
          <w:tblHeader w:val="true"/>
        </w:trPr>
        <w:tc>
          <w:tcPr>
            <w:tcW w:type="dxa" w:w="1734"/>
            <w:shd w:fill="E3E9E5"/>
            <w:vAlign w:val="center"/>
            <w:shd w:fill="E8ECE8"/>
          </w:tcPr>
          <w:p>
            <w:pPr>
              <w:spacing w:line="240" w:lineRule="auto" w:after="40"/>
              <w:jc w:val="center"/>
            </w:pPr>
            <w:r>
              <w:rPr>
                <w:rFonts w:ascii="Times New Roman" w:hAnsi="Times New Roman" w:eastAsia="Times New Roman"/>
                <w:b/>
                <w:color w:val="000000"/>
                <w:sz w:val="18"/>
              </w:rPr>
              <w:t>Model and inputs</w:t>
            </w:r>
          </w:p>
        </w:tc>
        <w:tc>
          <w:tcPr>
            <w:tcW w:type="dxa" w:w="1734"/>
            <w:shd w:fill="E3E9E5"/>
            <w:vAlign w:val="center"/>
            <w:shd w:fill="E8ECE8"/>
          </w:tcPr>
          <w:p>
            <w:pPr>
              <w:spacing w:line="240" w:lineRule="auto" w:after="40"/>
              <w:jc w:val="center"/>
            </w:pPr>
            <w:r>
              <w:rPr>
                <w:rFonts w:ascii="Times New Roman" w:hAnsi="Times New Roman" w:eastAsia="Times New Roman"/>
                <w:b/>
                <w:color w:val="000000"/>
                <w:sz w:val="18"/>
              </w:rPr>
              <w:t>Test n</w:t>
            </w:r>
          </w:p>
        </w:tc>
        <w:tc>
          <w:tcPr>
            <w:tcW w:type="dxa" w:w="1734"/>
            <w:shd w:fill="E3E9E5"/>
            <w:vAlign w:val="center"/>
            <w:shd w:fill="E8ECE8"/>
          </w:tcPr>
          <w:p>
            <w:pPr>
              <w:spacing w:line="240" w:lineRule="auto" w:after="40"/>
              <w:jc w:val="center"/>
            </w:pPr>
            <w:r>
              <w:rPr>
                <w:rFonts w:ascii="Times New Roman" w:hAnsi="Times New Roman" w:eastAsia="Times New Roman"/>
                <w:b/>
                <w:color w:val="000000"/>
                <w:sz w:val="18"/>
              </w:rPr>
              <w:t>RMSE (t/ha)</w:t>
            </w:r>
          </w:p>
        </w:tc>
        <w:tc>
          <w:tcPr>
            <w:tcW w:type="dxa" w:w="1734"/>
            <w:shd w:fill="E3E9E5"/>
            <w:vAlign w:val="center"/>
            <w:shd w:fill="E8ECE8"/>
          </w:tcPr>
          <w:p>
            <w:pPr>
              <w:spacing w:line="240" w:lineRule="auto" w:after="40"/>
              <w:jc w:val="center"/>
            </w:pPr>
            <w:r>
              <w:rPr>
                <w:rFonts w:ascii="Times New Roman" w:hAnsi="Times New Roman" w:eastAsia="Times New Roman"/>
                <w:b/>
                <w:color w:val="000000"/>
                <w:sz w:val="18"/>
              </w:rPr>
              <w:t>MAE (t/ha)</w:t>
            </w:r>
          </w:p>
        </w:tc>
        <w:tc>
          <w:tcPr>
            <w:tcW w:type="dxa" w:w="1734"/>
            <w:shd w:fill="E3E9E5"/>
            <w:vAlign w:val="center"/>
            <w:shd w:fill="E8ECE8"/>
          </w:tcPr>
          <w:p>
            <w:pPr>
              <w:spacing w:line="240" w:lineRule="auto" w:after="40"/>
              <w:jc w:val="center"/>
            </w:pPr>
            <w:r>
              <w:rPr>
                <w:rFonts w:ascii="Times New Roman" w:hAnsi="Times New Roman" w:eastAsia="Times New Roman"/>
                <w:b/>
                <w:color w:val="000000"/>
                <w:sz w:val="18"/>
              </w:rPr>
              <w:t>R²</w:t>
            </w:r>
          </w:p>
        </w:tc>
      </w:tr>
      <w:tr>
        <w:tc>
          <w:tcPr>
            <w:tcW w:type="dxa" w:w="1734"/>
            <w:vAlign w:val="center"/>
          </w:tcPr>
          <w:p>
            <w:pPr>
              <w:spacing w:line="240" w:lineRule="auto" w:after="40"/>
              <w:jc w:val="left"/>
            </w:pPr>
            <w:r>
              <w:rPr>
                <w:rFonts w:ascii="Times New Roman" w:hAnsi="Times New Roman" w:eastAsia="Times New Roman"/>
                <w:color w:val="000000"/>
                <w:sz w:val="18"/>
              </w:rPr>
              <w:t>Six-channel CNN; RGB + rendered NDVI</w:t>
            </w:r>
          </w:p>
        </w:tc>
        <w:tc>
          <w:tcPr>
            <w:tcW w:type="dxa" w:w="1734"/>
            <w:vAlign w:val="center"/>
          </w:tcPr>
          <w:p>
            <w:pPr>
              <w:spacing w:line="240" w:lineRule="auto" w:after="40"/>
              <w:jc w:val="left"/>
            </w:pPr>
            <w:r>
              <w:rPr>
                <w:rFonts w:ascii="Times New Roman" w:hAnsi="Times New Roman" w:eastAsia="Times New Roman"/>
                <w:color w:val="000000"/>
                <w:sz w:val="18"/>
              </w:rPr>
              <w:t>13</w:t>
            </w:r>
          </w:p>
        </w:tc>
        <w:tc>
          <w:tcPr>
            <w:tcW w:type="dxa" w:w="1734"/>
            <w:vAlign w:val="center"/>
          </w:tcPr>
          <w:p>
            <w:pPr>
              <w:spacing w:line="240" w:lineRule="auto" w:after="40"/>
              <w:jc w:val="left"/>
            </w:pPr>
            <w:r>
              <w:rPr>
                <w:rFonts w:ascii="Times New Roman" w:hAnsi="Times New Roman" w:eastAsia="Times New Roman"/>
                <w:color w:val="000000"/>
                <w:sz w:val="18"/>
              </w:rPr>
              <w:t>1.3560</w:t>
            </w:r>
          </w:p>
        </w:tc>
        <w:tc>
          <w:tcPr>
            <w:tcW w:type="dxa" w:w="1734"/>
            <w:vAlign w:val="center"/>
          </w:tcPr>
          <w:p>
            <w:pPr>
              <w:spacing w:line="240" w:lineRule="auto" w:after="40"/>
              <w:jc w:val="left"/>
            </w:pPr>
            <w:r>
              <w:rPr>
                <w:rFonts w:ascii="Times New Roman" w:hAnsi="Times New Roman" w:eastAsia="Times New Roman"/>
                <w:color w:val="000000"/>
                <w:sz w:val="18"/>
              </w:rPr>
              <w:t>0.9282</w:t>
            </w:r>
          </w:p>
        </w:tc>
        <w:tc>
          <w:tcPr>
            <w:tcW w:type="dxa" w:w="1734"/>
            <w:vAlign w:val="center"/>
          </w:tcPr>
          <w:p>
            <w:pPr>
              <w:spacing w:line="240" w:lineRule="auto" w:after="40"/>
              <w:jc w:val="left"/>
            </w:pPr>
            <w:r>
              <w:rPr>
                <w:rFonts w:ascii="Times New Roman" w:hAnsi="Times New Roman" w:eastAsia="Times New Roman"/>
                <w:color w:val="000000"/>
                <w:sz w:val="18"/>
              </w:rPr>
              <w:t>0.0610</w:t>
            </w:r>
          </w:p>
        </w:tc>
      </w:tr>
      <w:tr>
        <w:tc>
          <w:tcPr>
            <w:tcW w:type="dxa" w:w="1734"/>
            <w:vAlign w:val="center"/>
          </w:tcPr>
          <w:p>
            <w:pPr>
              <w:spacing w:line="240" w:lineRule="auto" w:after="40"/>
              <w:jc w:val="left"/>
            </w:pPr>
            <w:r>
              <w:rPr>
                <w:rFonts w:ascii="Times New Roman" w:hAnsi="Times New Roman" w:eastAsia="Times New Roman"/>
                <w:color w:val="000000"/>
                <w:sz w:val="18"/>
              </w:rPr>
              <w:t>RGB summary; Extra Trees</w:t>
            </w:r>
          </w:p>
        </w:tc>
        <w:tc>
          <w:tcPr>
            <w:tcW w:type="dxa" w:w="1734"/>
            <w:vAlign w:val="center"/>
          </w:tcPr>
          <w:p>
            <w:pPr>
              <w:spacing w:line="240" w:lineRule="auto" w:after="40"/>
              <w:jc w:val="left"/>
            </w:pPr>
            <w:r>
              <w:rPr>
                <w:rFonts w:ascii="Times New Roman" w:hAnsi="Times New Roman" w:eastAsia="Times New Roman"/>
                <w:color w:val="000000"/>
                <w:sz w:val="18"/>
              </w:rPr>
              <w:t>13</w:t>
            </w:r>
          </w:p>
        </w:tc>
        <w:tc>
          <w:tcPr>
            <w:tcW w:type="dxa" w:w="1734"/>
            <w:vAlign w:val="center"/>
          </w:tcPr>
          <w:p>
            <w:pPr>
              <w:spacing w:line="240" w:lineRule="auto" w:after="40"/>
              <w:jc w:val="left"/>
            </w:pPr>
            <w:r>
              <w:rPr>
                <w:rFonts w:ascii="Times New Roman" w:hAnsi="Times New Roman" w:eastAsia="Times New Roman"/>
                <w:color w:val="000000"/>
                <w:sz w:val="18"/>
              </w:rPr>
              <w:t>1.1762</w:t>
            </w:r>
          </w:p>
        </w:tc>
        <w:tc>
          <w:tcPr>
            <w:tcW w:type="dxa" w:w="1734"/>
            <w:vAlign w:val="center"/>
          </w:tcPr>
          <w:p>
            <w:pPr>
              <w:spacing w:line="240" w:lineRule="auto" w:after="40"/>
              <w:jc w:val="left"/>
            </w:pPr>
            <w:r>
              <w:rPr>
                <w:rFonts w:ascii="Times New Roman" w:hAnsi="Times New Roman" w:eastAsia="Times New Roman"/>
                <w:color w:val="000000"/>
                <w:sz w:val="18"/>
              </w:rPr>
              <w:t>0.7446</w:t>
            </w:r>
          </w:p>
        </w:tc>
        <w:tc>
          <w:tcPr>
            <w:tcW w:type="dxa" w:w="1734"/>
            <w:vAlign w:val="center"/>
          </w:tcPr>
          <w:p>
            <w:pPr>
              <w:spacing w:line="240" w:lineRule="auto" w:after="40"/>
              <w:jc w:val="left"/>
            </w:pPr>
            <w:r>
              <w:rPr>
                <w:rFonts w:ascii="Times New Roman" w:hAnsi="Times New Roman" w:eastAsia="Times New Roman"/>
                <w:color w:val="000000"/>
                <w:sz w:val="18"/>
              </w:rPr>
              <w:t>0.2935</w:t>
            </w:r>
          </w:p>
        </w:tc>
      </w:tr>
      <w:tr>
        <w:tc>
          <w:tcPr>
            <w:tcW w:type="dxa" w:w="1734"/>
            <w:vAlign w:val="center"/>
          </w:tcPr>
          <w:p>
            <w:pPr>
              <w:spacing w:line="240" w:lineRule="auto" w:after="40"/>
              <w:jc w:val="left"/>
            </w:pPr>
            <w:r>
              <w:rPr>
                <w:rFonts w:ascii="Times New Roman" w:hAnsi="Times New Roman" w:eastAsia="Times New Roman"/>
                <w:color w:val="000000"/>
                <w:sz w:val="18"/>
              </w:rPr>
              <w:t>NDVI image summary; Extra Trees</w:t>
            </w:r>
          </w:p>
        </w:tc>
        <w:tc>
          <w:tcPr>
            <w:tcW w:type="dxa" w:w="1734"/>
            <w:vAlign w:val="center"/>
          </w:tcPr>
          <w:p>
            <w:pPr>
              <w:spacing w:line="240" w:lineRule="auto" w:after="40"/>
              <w:jc w:val="left"/>
            </w:pPr>
            <w:r>
              <w:rPr>
                <w:rFonts w:ascii="Times New Roman" w:hAnsi="Times New Roman" w:eastAsia="Times New Roman"/>
                <w:color w:val="000000"/>
                <w:sz w:val="18"/>
              </w:rPr>
              <w:t>13</w:t>
            </w:r>
          </w:p>
        </w:tc>
        <w:tc>
          <w:tcPr>
            <w:tcW w:type="dxa" w:w="1734"/>
            <w:vAlign w:val="center"/>
          </w:tcPr>
          <w:p>
            <w:pPr>
              <w:spacing w:line="240" w:lineRule="auto" w:after="40"/>
              <w:jc w:val="left"/>
            </w:pPr>
            <w:r>
              <w:rPr>
                <w:rFonts w:ascii="Times New Roman" w:hAnsi="Times New Roman" w:eastAsia="Times New Roman"/>
                <w:color w:val="000000"/>
                <w:sz w:val="18"/>
              </w:rPr>
              <w:t>1.0987</w:t>
            </w:r>
          </w:p>
        </w:tc>
        <w:tc>
          <w:tcPr>
            <w:tcW w:type="dxa" w:w="1734"/>
            <w:vAlign w:val="center"/>
          </w:tcPr>
          <w:p>
            <w:pPr>
              <w:spacing w:line="240" w:lineRule="auto" w:after="40"/>
              <w:jc w:val="left"/>
            </w:pPr>
            <w:r>
              <w:rPr>
                <w:rFonts w:ascii="Times New Roman" w:hAnsi="Times New Roman" w:eastAsia="Times New Roman"/>
                <w:color w:val="000000"/>
                <w:sz w:val="18"/>
              </w:rPr>
              <w:t>0.7723</w:t>
            </w:r>
          </w:p>
        </w:tc>
        <w:tc>
          <w:tcPr>
            <w:tcW w:type="dxa" w:w="1734"/>
            <w:vAlign w:val="center"/>
          </w:tcPr>
          <w:p>
            <w:pPr>
              <w:spacing w:line="240" w:lineRule="auto" w:after="40"/>
              <w:jc w:val="left"/>
            </w:pPr>
            <w:r>
              <w:rPr>
                <w:rFonts w:ascii="Times New Roman" w:hAnsi="Times New Roman" w:eastAsia="Times New Roman"/>
                <w:color w:val="000000"/>
                <w:sz w:val="18"/>
              </w:rPr>
              <w:t>0.3836</w:t>
            </w:r>
          </w:p>
        </w:tc>
      </w:tr>
      <w:tr>
        <w:tc>
          <w:tcPr>
            <w:tcW w:type="dxa" w:w="1734"/>
            <w:vAlign w:val="center"/>
          </w:tcPr>
          <w:p>
            <w:pPr>
              <w:spacing w:line="240" w:lineRule="auto" w:after="40"/>
              <w:jc w:val="left"/>
            </w:pPr>
            <w:r>
              <w:rPr>
                <w:rFonts w:ascii="Times New Roman" w:hAnsi="Times New Roman" w:eastAsia="Times New Roman"/>
                <w:color w:val="000000"/>
                <w:sz w:val="18"/>
              </w:rPr>
              <w:t>RGB + NDVI summaries; Ridge</w:t>
            </w:r>
          </w:p>
        </w:tc>
        <w:tc>
          <w:tcPr>
            <w:tcW w:type="dxa" w:w="1734"/>
            <w:vAlign w:val="center"/>
          </w:tcPr>
          <w:p>
            <w:pPr>
              <w:spacing w:line="240" w:lineRule="auto" w:after="40"/>
              <w:jc w:val="left"/>
            </w:pPr>
            <w:r>
              <w:rPr>
                <w:rFonts w:ascii="Times New Roman" w:hAnsi="Times New Roman" w:eastAsia="Times New Roman"/>
                <w:color w:val="000000"/>
                <w:sz w:val="18"/>
              </w:rPr>
              <w:t>13</w:t>
            </w:r>
          </w:p>
        </w:tc>
        <w:tc>
          <w:tcPr>
            <w:tcW w:type="dxa" w:w="1734"/>
            <w:vAlign w:val="center"/>
          </w:tcPr>
          <w:p>
            <w:pPr>
              <w:spacing w:line="240" w:lineRule="auto" w:after="40"/>
              <w:jc w:val="left"/>
            </w:pPr>
            <w:r>
              <w:rPr>
                <w:rFonts w:ascii="Times New Roman" w:hAnsi="Times New Roman" w:eastAsia="Times New Roman"/>
                <w:color w:val="000000"/>
                <w:sz w:val="18"/>
              </w:rPr>
              <w:t>1.1226</w:t>
            </w:r>
          </w:p>
        </w:tc>
        <w:tc>
          <w:tcPr>
            <w:tcW w:type="dxa" w:w="1734"/>
            <w:vAlign w:val="center"/>
          </w:tcPr>
          <w:p>
            <w:pPr>
              <w:spacing w:line="240" w:lineRule="auto" w:after="40"/>
              <w:jc w:val="left"/>
            </w:pPr>
            <w:r>
              <w:rPr>
                <w:rFonts w:ascii="Times New Roman" w:hAnsi="Times New Roman" w:eastAsia="Times New Roman"/>
                <w:color w:val="000000"/>
                <w:sz w:val="18"/>
              </w:rPr>
              <w:t>0.7639</w:t>
            </w:r>
          </w:p>
        </w:tc>
        <w:tc>
          <w:tcPr>
            <w:tcW w:type="dxa" w:w="1734"/>
            <w:vAlign w:val="center"/>
          </w:tcPr>
          <w:p>
            <w:pPr>
              <w:spacing w:line="240" w:lineRule="auto" w:after="40"/>
              <w:jc w:val="left"/>
            </w:pPr>
            <w:r>
              <w:rPr>
                <w:rFonts w:ascii="Times New Roman" w:hAnsi="Times New Roman" w:eastAsia="Times New Roman"/>
                <w:color w:val="000000"/>
                <w:sz w:val="18"/>
              </w:rPr>
              <w:t>0.3565</w:t>
            </w:r>
          </w:p>
        </w:tc>
      </w:tr>
    </w:tbl>
    <w:p>
      <w:pPr>
        <w:spacing w:after="160" w:line="240" w:lineRule="auto"/>
      </w:pPr>
    </w:p>
    <w:p>
      <w:pPr>
        <w:pStyle w:val="Heading2"/>
        <w:keepNext/>
      </w:pPr>
      <w:r>
        <w:t>PAIRED FEATURE-FUSION EVALUATION</w:t>
      </w:r>
    </w:p>
    <w:p>
      <w:pPr>
        <w:spacing w:line="360" w:lineRule="auto" w:after="240"/>
        <w:ind w:firstLine="0"/>
        <w:jc w:val="both"/>
      </w:pPr>
      <w:r>
        <w:t>The fusion artifact uses 20 PCA-reduced image features (10 RGB and 10 NDVI) combined with tabular variables and a Gradient Boosting estimator. In the paired comparison, R² increased from 0.8232 for the tabular arm to 0.8304 for the feature-fusion arm, a difference of 0.0072. This is a modest improvement. The saved fusion metric summary does not report the test count, so precision and generalization cannot be inferred from the R² difference alone.</w:t>
      </w:r>
    </w:p>
    <w:p>
      <w:pPr>
        <w:spacing w:before="240" w:after="240"/>
        <w:jc w:val="center"/>
      </w:pPr>
      <w:r>
        <w:rPr>
          <w:rFonts w:ascii="Times New Roman" w:hAnsi="Times New Roman" w:eastAsia="Times New Roman"/>
          <w:b/>
          <w:color w:val="000000"/>
          <w:sz w:val="22"/>
        </w:rPr>
        <w:t>Table 7.3   Paired feature-fusion comparison</w:t>
      </w:r>
    </w:p>
    <w:tbl>
      <w:tblPr>
        <w:tblStyle w:val="TableGrid"/>
        <w:tblW w:type="auto" w:w="0"/>
        <w:jc w:val="center"/>
        <w:tblLayout w:type="fixed"/>
        <w:tblLook w:firstColumn="1" w:firstRow="1" w:lastColumn="0" w:lastRow="0" w:noHBand="0" w:noVBand="1" w:val="04A0"/>
      </w:tblPr>
      <w:tblGrid>
        <w:gridCol w:w="2167"/>
        <w:gridCol w:w="2167"/>
        <w:gridCol w:w="2167"/>
        <w:gridCol w:w="2167"/>
      </w:tblGrid>
      <w:tr>
        <w:trPr>
          <w:tblHeader w:val="true"/>
        </w:trPr>
        <w:tc>
          <w:tcPr>
            <w:tcW w:type="dxa" w:w="2167"/>
            <w:shd w:fill="E3E9E5"/>
            <w:vAlign w:val="center"/>
            <w:shd w:fill="E8ECE8"/>
          </w:tcPr>
          <w:p>
            <w:pPr>
              <w:spacing w:line="240" w:lineRule="auto" w:after="40"/>
              <w:jc w:val="center"/>
            </w:pPr>
            <w:r>
              <w:rPr>
                <w:rFonts w:ascii="Times New Roman" w:hAnsi="Times New Roman" w:eastAsia="Times New Roman"/>
                <w:b/>
                <w:color w:val="000000"/>
                <w:sz w:val="18"/>
              </w:rPr>
              <w:t>Model arm</w:t>
            </w:r>
          </w:p>
        </w:tc>
        <w:tc>
          <w:tcPr>
            <w:tcW w:type="dxa" w:w="2167"/>
            <w:shd w:fill="E3E9E5"/>
            <w:vAlign w:val="center"/>
            <w:shd w:fill="E8ECE8"/>
          </w:tcPr>
          <w:p>
            <w:pPr>
              <w:spacing w:line="240" w:lineRule="auto" w:after="40"/>
              <w:jc w:val="center"/>
            </w:pPr>
            <w:r>
              <w:rPr>
                <w:rFonts w:ascii="Times New Roman" w:hAnsi="Times New Roman" w:eastAsia="Times New Roman"/>
                <w:b/>
                <w:color w:val="000000"/>
                <w:sz w:val="18"/>
              </w:rPr>
              <w:t>Image representation</w:t>
            </w:r>
          </w:p>
        </w:tc>
        <w:tc>
          <w:tcPr>
            <w:tcW w:type="dxa" w:w="2167"/>
            <w:shd w:fill="E3E9E5"/>
            <w:vAlign w:val="center"/>
            <w:shd w:fill="E8ECE8"/>
          </w:tcPr>
          <w:p>
            <w:pPr>
              <w:spacing w:line="240" w:lineRule="auto" w:after="40"/>
              <w:jc w:val="center"/>
            </w:pPr>
            <w:r>
              <w:rPr>
                <w:rFonts w:ascii="Times New Roman" w:hAnsi="Times New Roman" w:eastAsia="Times New Roman"/>
                <w:b/>
                <w:color w:val="000000"/>
                <w:sz w:val="18"/>
              </w:rPr>
              <w:t>Estimator</w:t>
            </w:r>
          </w:p>
        </w:tc>
        <w:tc>
          <w:tcPr>
            <w:tcW w:type="dxa" w:w="2167"/>
            <w:shd w:fill="E3E9E5"/>
            <w:vAlign w:val="center"/>
            <w:shd w:fill="E8ECE8"/>
          </w:tcPr>
          <w:p>
            <w:pPr>
              <w:spacing w:line="240" w:lineRule="auto" w:after="40"/>
              <w:jc w:val="center"/>
            </w:pPr>
            <w:r>
              <w:rPr>
                <w:rFonts w:ascii="Times New Roman" w:hAnsi="Times New Roman" w:eastAsia="Times New Roman"/>
                <w:b/>
                <w:color w:val="000000"/>
                <w:sz w:val="18"/>
              </w:rPr>
              <w:t>Test R²</w:t>
            </w:r>
          </w:p>
        </w:tc>
      </w:tr>
      <w:tr>
        <w:tc>
          <w:tcPr>
            <w:tcW w:type="dxa" w:w="2167"/>
            <w:vAlign w:val="center"/>
          </w:tcPr>
          <w:p>
            <w:pPr>
              <w:spacing w:line="240" w:lineRule="auto" w:after="40"/>
              <w:jc w:val="left"/>
            </w:pPr>
            <w:r>
              <w:rPr>
                <w:rFonts w:ascii="Times New Roman" w:hAnsi="Times New Roman" w:eastAsia="Times New Roman"/>
                <w:color w:val="000000"/>
                <w:sz w:val="18"/>
              </w:rPr>
              <w:t>Paired tabular</w:t>
            </w:r>
          </w:p>
        </w:tc>
        <w:tc>
          <w:tcPr>
            <w:tcW w:type="dxa" w:w="2167"/>
            <w:vAlign w:val="center"/>
          </w:tcPr>
          <w:p>
            <w:pPr>
              <w:spacing w:line="240" w:lineRule="auto" w:after="40"/>
              <w:jc w:val="left"/>
            </w:pPr>
            <w:r>
              <w:rPr>
                <w:rFonts w:ascii="Times New Roman" w:hAnsi="Times New Roman" w:eastAsia="Times New Roman"/>
                <w:color w:val="000000"/>
                <w:sz w:val="18"/>
              </w:rPr>
              <w:t>None</w:t>
            </w:r>
          </w:p>
        </w:tc>
        <w:tc>
          <w:tcPr>
            <w:tcW w:type="dxa" w:w="2167"/>
            <w:vAlign w:val="center"/>
          </w:tcPr>
          <w:p>
            <w:pPr>
              <w:spacing w:line="240" w:lineRule="auto" w:after="40"/>
              <w:jc w:val="left"/>
            </w:pPr>
            <w:r>
              <w:rPr>
                <w:rFonts w:ascii="Times New Roman" w:hAnsi="Times New Roman" w:eastAsia="Times New Roman"/>
                <w:color w:val="000000"/>
                <w:sz w:val="18"/>
              </w:rPr>
              <w:t>Gradient Boosting</w:t>
            </w:r>
          </w:p>
        </w:tc>
        <w:tc>
          <w:tcPr>
            <w:tcW w:type="dxa" w:w="2167"/>
            <w:vAlign w:val="center"/>
          </w:tcPr>
          <w:p>
            <w:pPr>
              <w:spacing w:line="240" w:lineRule="auto" w:after="40"/>
              <w:jc w:val="left"/>
            </w:pPr>
            <w:r>
              <w:rPr>
                <w:rFonts w:ascii="Times New Roman" w:hAnsi="Times New Roman" w:eastAsia="Times New Roman"/>
                <w:color w:val="000000"/>
                <w:sz w:val="18"/>
              </w:rPr>
              <w:t>0.8232</w:t>
            </w:r>
          </w:p>
        </w:tc>
      </w:tr>
      <w:tr>
        <w:tc>
          <w:tcPr>
            <w:tcW w:type="dxa" w:w="2167"/>
            <w:vAlign w:val="center"/>
          </w:tcPr>
          <w:p>
            <w:pPr>
              <w:spacing w:line="240" w:lineRule="auto" w:after="40"/>
              <w:jc w:val="left"/>
            </w:pPr>
            <w:r>
              <w:rPr>
                <w:rFonts w:ascii="Times New Roman" w:hAnsi="Times New Roman" w:eastAsia="Times New Roman"/>
                <w:color w:val="000000"/>
                <w:sz w:val="18"/>
              </w:rPr>
              <w:t>Feature fusion</w:t>
            </w:r>
          </w:p>
        </w:tc>
        <w:tc>
          <w:tcPr>
            <w:tcW w:type="dxa" w:w="2167"/>
            <w:vAlign w:val="center"/>
          </w:tcPr>
          <w:p>
            <w:pPr>
              <w:spacing w:line="240" w:lineRule="auto" w:after="40"/>
              <w:jc w:val="left"/>
            </w:pPr>
            <w:r>
              <w:rPr>
                <w:rFonts w:ascii="Times New Roman" w:hAnsi="Times New Roman" w:eastAsia="Times New Roman"/>
                <w:color w:val="000000"/>
                <w:sz w:val="18"/>
              </w:rPr>
              <w:t>Cached EfficientNetV2 embeddings; PCA 10 RGB + 10 NDVI components</w:t>
            </w:r>
          </w:p>
        </w:tc>
        <w:tc>
          <w:tcPr>
            <w:tcW w:type="dxa" w:w="2167"/>
            <w:vAlign w:val="center"/>
          </w:tcPr>
          <w:p>
            <w:pPr>
              <w:spacing w:line="240" w:lineRule="auto" w:after="40"/>
              <w:jc w:val="left"/>
            </w:pPr>
            <w:r>
              <w:rPr>
                <w:rFonts w:ascii="Times New Roman" w:hAnsi="Times New Roman" w:eastAsia="Times New Roman"/>
                <w:color w:val="000000"/>
                <w:sz w:val="18"/>
              </w:rPr>
              <w:t>Gradient Boosting</w:t>
            </w:r>
          </w:p>
        </w:tc>
        <w:tc>
          <w:tcPr>
            <w:tcW w:type="dxa" w:w="2167"/>
            <w:vAlign w:val="center"/>
          </w:tcPr>
          <w:p>
            <w:pPr>
              <w:spacing w:line="240" w:lineRule="auto" w:after="40"/>
              <w:jc w:val="left"/>
            </w:pPr>
            <w:r>
              <w:rPr>
                <w:rFonts w:ascii="Times New Roman" w:hAnsi="Times New Roman" w:eastAsia="Times New Roman"/>
                <w:color w:val="000000"/>
                <w:sz w:val="18"/>
              </w:rPr>
              <w:t>0.8304</w:t>
            </w:r>
          </w:p>
        </w:tc>
      </w:tr>
      <w:tr>
        <w:tc>
          <w:tcPr>
            <w:tcW w:type="dxa" w:w="2167"/>
            <w:vAlign w:val="center"/>
          </w:tcPr>
          <w:p>
            <w:pPr>
              <w:spacing w:line="240" w:lineRule="auto" w:after="40"/>
              <w:jc w:val="left"/>
            </w:pPr>
            <w:r>
              <w:rPr>
                <w:rFonts w:ascii="Times New Roman" w:hAnsi="Times New Roman" w:eastAsia="Times New Roman"/>
                <w:color w:val="000000"/>
                <w:sz w:val="18"/>
              </w:rPr>
              <w:t>Difference</w:t>
            </w:r>
          </w:p>
        </w:tc>
        <w:tc>
          <w:tcPr>
            <w:tcW w:type="dxa" w:w="2167"/>
            <w:vAlign w:val="center"/>
          </w:tcPr>
          <w:p>
            <w:pPr>
              <w:spacing w:line="240" w:lineRule="auto" w:after="40"/>
              <w:jc w:val="left"/>
            </w:pPr>
            <w:r>
              <w:rPr>
                <w:rFonts w:ascii="Times New Roman" w:hAnsi="Times New Roman" w:eastAsia="Times New Roman"/>
                <w:color w:val="000000"/>
                <w:sz w:val="18"/>
              </w:rPr>
              <w:t>20 reduced image features added</w:t>
            </w:r>
          </w:p>
        </w:tc>
        <w:tc>
          <w:tcPr>
            <w:tcW w:type="dxa" w:w="2167"/>
            <w:vAlign w:val="center"/>
          </w:tcPr>
          <w:p>
            <w:pPr>
              <w:spacing w:line="240" w:lineRule="auto" w:after="40"/>
              <w:jc w:val="left"/>
            </w:pPr>
            <w:r>
              <w:rPr>
                <w:rFonts w:ascii="Times New Roman" w:hAnsi="Times New Roman" w:eastAsia="Times New Roman"/>
                <w:color w:val="000000"/>
                <w:sz w:val="18"/>
              </w:rPr>
              <w:t>—</w:t>
            </w:r>
          </w:p>
        </w:tc>
        <w:tc>
          <w:tcPr>
            <w:tcW w:type="dxa" w:w="2167"/>
            <w:vAlign w:val="center"/>
          </w:tcPr>
          <w:p>
            <w:pPr>
              <w:spacing w:line="240" w:lineRule="auto" w:after="40"/>
              <w:jc w:val="left"/>
            </w:pPr>
            <w:r>
              <w:rPr>
                <w:rFonts w:ascii="Times New Roman" w:hAnsi="Times New Roman" w:eastAsia="Times New Roman"/>
                <w:color w:val="000000"/>
                <w:sz w:val="18"/>
              </w:rPr>
              <w:t>+0.0072</w:t>
            </w:r>
          </w:p>
        </w:tc>
      </w:tr>
    </w:tbl>
    <w:p>
      <w:pPr>
        <w:spacing w:after="160" w:line="240" w:lineRule="auto"/>
      </w:pPr>
    </w:p>
    <w:p>
      <w:pPr>
        <w:pStyle w:val="Heading2"/>
        <w:keepNext/>
      </w:pPr>
      <w:r>
        <w:t>INTERPRETATION AND LIMITATIONS</w:t>
      </w:r>
    </w:p>
    <w:p>
      <w:pPr>
        <w:spacing w:line="360" w:lineRule="auto" w:after="240"/>
        <w:ind w:firstLine="0"/>
        <w:jc w:val="both"/>
      </w:pPr>
      <w:r>
        <w:t>The results show predictive signal in structured features and a small paired R² increase after adding reduced image embeddings. The image-only result is weak on its 13-pair test and is not directly comparable to the fusion evaluation. The fusion test count is missing from the saved summary. The experiments therefore support continued investigation rather than a broad claim that imagery improves yield prediction in general.</w:t>
      </w:r>
    </w:p>
    <w:p>
      <w:pPr>
        <w:spacing w:before="240" w:after="240"/>
        <w:jc w:val="center"/>
      </w:pPr>
      <w:r>
        <w:rPr>
          <w:rFonts w:ascii="Times New Roman" w:hAnsi="Times New Roman" w:eastAsia="Times New Roman"/>
          <w:b/>
          <w:color w:val="000000"/>
          <w:sz w:val="22"/>
        </w:rPr>
        <w:t>Table 7.4   Results and evidence limitations</w:t>
      </w:r>
    </w:p>
    <w:tbl>
      <w:tblPr>
        <w:tblStyle w:val="TableGrid"/>
        <w:tblW w:type="auto" w:w="0"/>
        <w:jc w:val="center"/>
        <w:tblLayout w:type="fixed"/>
        <w:tblLook w:firstColumn="1" w:firstRow="1" w:lastColumn="0" w:lastRow="0" w:noHBand="0" w:noVBand="1" w:val="04A0"/>
      </w:tblPr>
      <w:tblGrid>
        <w:gridCol w:w="2890"/>
        <w:gridCol w:w="2890"/>
        <w:gridCol w:w="2890"/>
      </w:tblGrid>
      <w:tr>
        <w:trPr>
          <w:tblHeader w:val="true"/>
        </w:trPr>
        <w:tc>
          <w:tcPr>
            <w:tcW w:type="dxa" w:w="2890"/>
            <w:shd w:fill="E3E9E5"/>
            <w:vAlign w:val="center"/>
            <w:shd w:fill="E8ECE8"/>
          </w:tcPr>
          <w:p>
            <w:pPr>
              <w:spacing w:line="240" w:lineRule="auto" w:after="40"/>
              <w:jc w:val="center"/>
            </w:pPr>
            <w:r>
              <w:rPr>
                <w:rFonts w:ascii="Times New Roman" w:hAnsi="Times New Roman" w:eastAsia="Times New Roman"/>
                <w:b/>
                <w:color w:val="000000"/>
                <w:sz w:val="18"/>
              </w:rPr>
              <w:t>Finding</w:t>
            </w:r>
          </w:p>
        </w:tc>
        <w:tc>
          <w:tcPr>
            <w:tcW w:type="dxa" w:w="2890"/>
            <w:shd w:fill="E3E9E5"/>
            <w:vAlign w:val="center"/>
            <w:shd w:fill="E8ECE8"/>
          </w:tcPr>
          <w:p>
            <w:pPr>
              <w:spacing w:line="240" w:lineRule="auto" w:after="40"/>
              <w:jc w:val="center"/>
            </w:pPr>
            <w:r>
              <w:rPr>
                <w:rFonts w:ascii="Times New Roman" w:hAnsi="Times New Roman" w:eastAsia="Times New Roman"/>
                <w:b/>
                <w:color w:val="000000"/>
                <w:sz w:val="18"/>
              </w:rPr>
              <w:t>Evidence</w:t>
            </w:r>
          </w:p>
        </w:tc>
        <w:tc>
          <w:tcPr>
            <w:tcW w:type="dxa" w:w="2890"/>
            <w:shd w:fill="E3E9E5"/>
            <w:vAlign w:val="center"/>
            <w:shd w:fill="E8ECE8"/>
          </w:tcPr>
          <w:p>
            <w:pPr>
              <w:spacing w:line="240" w:lineRule="auto" w:after="40"/>
              <w:jc w:val="center"/>
            </w:pPr>
            <w:r>
              <w:rPr>
                <w:rFonts w:ascii="Times New Roman" w:hAnsi="Times New Roman" w:eastAsia="Times New Roman"/>
                <w:b/>
                <w:color w:val="000000"/>
                <w:sz w:val="18"/>
              </w:rPr>
              <w:t>Interpretive limit</w:t>
            </w:r>
          </w:p>
        </w:tc>
      </w:tr>
      <w:tr>
        <w:tc>
          <w:tcPr>
            <w:tcW w:type="dxa" w:w="2890"/>
            <w:vAlign w:val="center"/>
          </w:tcPr>
          <w:p>
            <w:pPr>
              <w:spacing w:line="240" w:lineRule="auto" w:after="40"/>
              <w:jc w:val="left"/>
            </w:pPr>
            <w:r>
              <w:rPr>
                <w:rFonts w:ascii="Times New Roman" w:hAnsi="Times New Roman" w:eastAsia="Times New Roman"/>
                <w:color w:val="000000"/>
                <w:sz w:val="18"/>
              </w:rPr>
              <w:t>Tabular model has useful signal</w:t>
            </w:r>
          </w:p>
        </w:tc>
        <w:tc>
          <w:tcPr>
            <w:tcW w:type="dxa" w:w="2890"/>
            <w:vAlign w:val="center"/>
          </w:tcPr>
          <w:p>
            <w:pPr>
              <w:spacing w:line="240" w:lineRule="auto" w:after="40"/>
              <w:jc w:val="left"/>
            </w:pPr>
            <w:r>
              <w:rPr>
                <w:rFonts w:ascii="Times New Roman" w:hAnsi="Times New Roman" w:eastAsia="Times New Roman"/>
                <w:color w:val="000000"/>
                <w:sz w:val="18"/>
              </w:rPr>
              <w:t>R² 0.6919 on documented 68-record test</w:t>
            </w:r>
          </w:p>
        </w:tc>
        <w:tc>
          <w:tcPr>
            <w:tcW w:type="dxa" w:w="2890"/>
            <w:vAlign w:val="center"/>
          </w:tcPr>
          <w:p>
            <w:pPr>
              <w:spacing w:line="240" w:lineRule="auto" w:after="40"/>
              <w:jc w:val="left"/>
            </w:pPr>
            <w:r>
              <w:rPr>
                <w:rFonts w:ascii="Times New Roman" w:hAnsi="Times New Roman" w:eastAsia="Times New Roman"/>
                <w:color w:val="000000"/>
                <w:sz w:val="18"/>
              </w:rPr>
              <w:t>Specific cohort and split</w:t>
            </w:r>
          </w:p>
        </w:tc>
      </w:tr>
      <w:tr>
        <w:tc>
          <w:tcPr>
            <w:tcW w:type="dxa" w:w="2890"/>
            <w:vAlign w:val="center"/>
          </w:tcPr>
          <w:p>
            <w:pPr>
              <w:spacing w:line="240" w:lineRule="auto" w:after="40"/>
              <w:jc w:val="left"/>
            </w:pPr>
            <w:r>
              <w:rPr>
                <w:rFonts w:ascii="Times New Roman" w:hAnsi="Times New Roman" w:eastAsia="Times New Roman"/>
                <w:color w:val="000000"/>
                <w:sz w:val="18"/>
              </w:rPr>
              <w:t>Image-only learning is exploratory</w:t>
            </w:r>
          </w:p>
        </w:tc>
        <w:tc>
          <w:tcPr>
            <w:tcW w:type="dxa" w:w="2890"/>
            <w:vAlign w:val="center"/>
          </w:tcPr>
          <w:p>
            <w:pPr>
              <w:spacing w:line="240" w:lineRule="auto" w:after="40"/>
              <w:jc w:val="left"/>
            </w:pPr>
            <w:r>
              <w:rPr>
                <w:rFonts w:ascii="Times New Roman" w:hAnsi="Times New Roman" w:eastAsia="Times New Roman"/>
                <w:color w:val="000000"/>
                <w:sz w:val="18"/>
              </w:rPr>
              <w:t>13 aligned test pairs; R² 0.0610</w:t>
            </w:r>
          </w:p>
        </w:tc>
        <w:tc>
          <w:tcPr>
            <w:tcW w:type="dxa" w:w="2890"/>
            <w:vAlign w:val="center"/>
          </w:tcPr>
          <w:p>
            <w:pPr>
              <w:spacing w:line="240" w:lineRule="auto" w:after="40"/>
              <w:jc w:val="left"/>
            </w:pPr>
            <w:r>
              <w:rPr>
                <w:rFonts w:ascii="Times New Roman" w:hAnsi="Times New Roman" w:eastAsia="Times New Roman"/>
                <w:color w:val="000000"/>
                <w:sz w:val="18"/>
              </w:rPr>
              <w:t>Small image cohort; 2019 only</w:t>
            </w:r>
          </w:p>
        </w:tc>
      </w:tr>
      <w:tr>
        <w:tc>
          <w:tcPr>
            <w:tcW w:type="dxa" w:w="2890"/>
            <w:vAlign w:val="center"/>
          </w:tcPr>
          <w:p>
            <w:pPr>
              <w:spacing w:line="240" w:lineRule="auto" w:after="40"/>
              <w:jc w:val="left"/>
            </w:pPr>
            <w:r>
              <w:rPr>
                <w:rFonts w:ascii="Times New Roman" w:hAnsi="Times New Roman" w:eastAsia="Times New Roman"/>
                <w:color w:val="000000"/>
                <w:sz w:val="18"/>
              </w:rPr>
              <w:t>Fusion improves paired R² modestly</w:t>
            </w:r>
          </w:p>
        </w:tc>
        <w:tc>
          <w:tcPr>
            <w:tcW w:type="dxa" w:w="2890"/>
            <w:vAlign w:val="center"/>
          </w:tcPr>
          <w:p>
            <w:pPr>
              <w:spacing w:line="240" w:lineRule="auto" w:after="40"/>
              <w:jc w:val="left"/>
            </w:pPr>
            <w:r>
              <w:rPr>
                <w:rFonts w:ascii="Times New Roman" w:hAnsi="Times New Roman" w:eastAsia="Times New Roman"/>
                <w:color w:val="000000"/>
                <w:sz w:val="18"/>
              </w:rPr>
              <w:t>0.8232 to 0.8304</w:t>
            </w:r>
          </w:p>
        </w:tc>
        <w:tc>
          <w:tcPr>
            <w:tcW w:type="dxa" w:w="2890"/>
            <w:vAlign w:val="center"/>
          </w:tcPr>
          <w:p>
            <w:pPr>
              <w:spacing w:line="240" w:lineRule="auto" w:after="40"/>
              <w:jc w:val="left"/>
            </w:pPr>
            <w:r>
              <w:rPr>
                <w:rFonts w:ascii="Times New Roman" w:hAnsi="Times New Roman" w:eastAsia="Times New Roman"/>
                <w:color w:val="000000"/>
                <w:sz w:val="18"/>
              </w:rPr>
              <w:t>Test count absent; gain is +0.0072</w:t>
            </w:r>
          </w:p>
        </w:tc>
      </w:tr>
      <w:tr>
        <w:tc>
          <w:tcPr>
            <w:tcW w:type="dxa" w:w="2890"/>
            <w:vAlign w:val="center"/>
          </w:tcPr>
          <w:p>
            <w:pPr>
              <w:spacing w:line="240" w:lineRule="auto" w:after="40"/>
              <w:jc w:val="left"/>
            </w:pPr>
            <w:r>
              <w:rPr>
                <w:rFonts w:ascii="Times New Roman" w:hAnsi="Times New Roman" w:eastAsia="Times New Roman"/>
                <w:color w:val="000000"/>
                <w:sz w:val="18"/>
              </w:rPr>
              <w:t>Dashboard supports academic exploration</w:t>
            </w:r>
          </w:p>
        </w:tc>
        <w:tc>
          <w:tcPr>
            <w:tcW w:type="dxa" w:w="2890"/>
            <w:vAlign w:val="center"/>
          </w:tcPr>
          <w:p>
            <w:pPr>
              <w:spacing w:line="240" w:lineRule="auto" w:after="40"/>
              <w:jc w:val="left"/>
            </w:pPr>
            <w:r>
              <w:rPr>
                <w:rFonts w:ascii="Times New Roman" w:hAnsi="Times New Roman" w:eastAsia="Times New Roman"/>
                <w:color w:val="000000"/>
                <w:sz w:val="18"/>
              </w:rPr>
              <w:t>Implemented Streamlit app</w:t>
            </w:r>
          </w:p>
        </w:tc>
        <w:tc>
          <w:tcPr>
            <w:tcW w:type="dxa" w:w="2890"/>
            <w:vAlign w:val="center"/>
          </w:tcPr>
          <w:p>
            <w:pPr>
              <w:spacing w:line="240" w:lineRule="auto" w:after="40"/>
              <w:jc w:val="left"/>
            </w:pPr>
            <w:r>
              <w:rPr>
                <w:rFonts w:ascii="Times New Roman" w:hAnsi="Times New Roman" w:eastAsia="Times New Roman"/>
                <w:color w:val="000000"/>
                <w:sz w:val="18"/>
              </w:rPr>
              <w:t>Not live monitoring or field advice</w:t>
            </w:r>
          </w:p>
        </w:tc>
      </w:tr>
    </w:tbl>
    <w:p>
      <w:pPr>
        <w:spacing w:after="160" w:line="240" w:lineRule="auto"/>
      </w:pPr>
    </w:p>
    <w:p>
      <w:pPr>
        <w:pStyle w:val="Heading1"/>
        <w:keepNext/>
      </w:pPr>
      <w:r>
        <w:t>CHAPTER 8  CHALLENGES FACED</w:t>
      </w:r>
    </w:p>
    <w:p>
      <w:pPr>
        <w:pStyle w:val="Heading2"/>
        <w:keepNext/>
      </w:pPr>
      <w:r>
        <w:t>DATA ALIGNMENT AND COVERAGE</w:t>
      </w:r>
    </w:p>
    <w:p>
      <w:pPr>
        <w:spacing w:line="360" w:lineRule="auto" w:after="240"/>
        <w:ind w:firstLine="0"/>
        <w:jc w:val="both"/>
      </w:pPr>
      <w:r>
        <w:t>The main engineering challenge was aligning heterogeneous sources with different identifiers, years, seasons and spatial support. State-level records do not perfectly describe field-level variation. Complete RGB and NDVI pairs are limited, reducing the test sample available to the image-only CNN. Some source periods and imagery products also differ in sensor and processing characteristics.</w:t>
      </w:r>
    </w:p>
    <w:p>
      <w:pPr>
        <w:pStyle w:val="Heading2"/>
        <w:keepNext/>
      </w:pPr>
      <w:r>
        <w:t>LEAKAGE AND EVALUATION DESIGN</w:t>
      </w:r>
    </w:p>
    <w:p>
      <w:pPr>
        <w:spacing w:line="360" w:lineRule="auto" w:after="240"/>
        <w:ind w:firstLine="0"/>
        <w:jc w:val="both"/>
      </w:pPr>
      <w:r>
        <w:t>Yield is derived from production and cultivated area, making production an invalid predictor for a yield target. The workflow excludes it to avoid target leakage. A second challenge was keeping experimental cohorts distinct: the tabular benchmark, image-only CNN and fusion comparison use different evaluation populations. The fusion artifact’s missing test count is an additional reporting limitation.</w:t>
      </w:r>
    </w:p>
    <w:p>
      <w:pPr>
        <w:pStyle w:val="Heading2"/>
        <w:keepNext/>
      </w:pPr>
      <w:r>
        <w:t>MODEL AND INTERFACE BOUNDARIES</w:t>
      </w:r>
    </w:p>
    <w:p>
      <w:pPr>
        <w:spacing w:line="360" w:lineRule="auto" w:after="240"/>
        <w:ind w:firstLine="0"/>
        <w:jc w:val="both"/>
      </w:pPr>
      <w:r>
        <w:t>The image-only CNN is trained from scratch with few aligned test pairs, which limits conclusions about its generalization. The feature-fusion approach uses cached embeddings and classical Gradient Boosting rather than joint end-to-end multimodal neural training. The interface brings several exploration and prediction functions together, but this does not make it a live agricultural monitoring or recommendation service.</w:t>
      </w:r>
    </w:p>
    <w:p>
      <w:pPr>
        <w:pStyle w:val="Heading1"/>
        <w:keepNext/>
      </w:pPr>
      <w:r>
        <w:t>CHAPTER 9  CONCLUSION AND FUTURE SCOPE</w:t>
      </w:r>
    </w:p>
    <w:p>
      <w:pPr>
        <w:pStyle w:val="Heading2"/>
        <w:keepNext/>
      </w:pPr>
      <w:r>
        <w:t>CONCLUSION</w:t>
      </w:r>
    </w:p>
    <w:p>
      <w:pPr>
        <w:spacing w:line="360" w:lineRule="auto" w:after="240"/>
        <w:ind w:firstLine="0"/>
        <w:jc w:val="both"/>
      </w:pPr>
      <w:r>
        <w:t>The project is complete as an academic crop-yield prediction prototype. It includes data preparation, leakage-aware tabular modeling, an independent image-only CNN experiment, a separate cached-embedding feature-fusion experiment, saved evaluation artifacts and a Streamlit dashboard for exploration and prediction. On its documented cohort the tabular baseline achieved R² 0.6919. The image-only test contained 13 aligned pairs and achieved R² 0.0610. The paired fusion R² increased modestly from 0.8232 to 0.8304. These findings are constrained by small and differing cohorts and the absent fusion test count.</w:t>
      </w:r>
    </w:p>
    <w:p>
      <w:pPr>
        <w:pStyle w:val="Heading2"/>
        <w:keepNext/>
      </w:pPr>
      <w:r>
        <w:t>FUTURE SCOPE</w:t>
      </w:r>
    </w:p>
    <w:p>
      <w:pPr>
        <w:spacing w:line="360" w:lineRule="auto" w:after="240"/>
        <w:ind w:firstLine="0"/>
        <w:jc w:val="both"/>
      </w:pPr>
      <w:r>
        <w:t>Future work can build a larger, consistently aligned image dataset; evaluate all modalities on the same chronological complete-case test set; report uncertainty intervals and exact cohort counts; and test spatial holdouts across states and years. Further work may improve calibration, investigate sensor and season effects, and refine dashboard accessibility. Live satellite or weather feeds, field-level monitoring, fertilizer recommendations and farmer accounts are possible future features only; they are not part of the completed implementation.</w:t>
      </w:r>
    </w:p>
    <w:p>
      <w:pPr>
        <w:pStyle w:val="Heading1"/>
        <w:keepNext/>
      </w:pPr>
      <w:r>
        <w:t>REFERENCES</w:t>
      </w:r>
    </w:p>
    <w:p>
      <w:pPr>
        <w:spacing w:line="288" w:lineRule="auto" w:after="80"/>
        <w:jc w:val="both"/>
      </w:pPr>
      <w:r>
        <w:rPr>
          <w:rFonts w:ascii="Times New Roman" w:hAnsi="Times New Roman" w:eastAsia="Times New Roman"/>
          <w:sz w:val="20"/>
        </w:rPr>
        <w:t>[1] L. Breiman, “Random forests,” Machine Learning, vol. 45, no. 1, pp. 5–32, 2001, doi: 10.1023/A:1010933404324.</w:t>
      </w:r>
    </w:p>
    <w:p>
      <w:pPr>
        <w:spacing w:line="288" w:lineRule="auto" w:after="240"/>
        <w:ind w:left="360"/>
        <w:jc w:val="both"/>
      </w:pPr>
      <w:r>
        <w:rPr>
          <w:rFonts w:ascii="Times New Roman" w:hAnsi="Times New Roman" w:eastAsia="Times New Roman"/>
          <w:sz w:val="20"/>
        </w:rPr>
        <w:t>This article presents Random Forests, an ensemble of randomized decision trees. It is cited as background for the tabular regression model family considered in the project.</w:t>
      </w:r>
    </w:p>
    <w:p>
      <w:pPr>
        <w:spacing w:line="288" w:lineRule="auto" w:after="80"/>
        <w:jc w:val="both"/>
      </w:pPr>
      <w:r>
        <w:rPr>
          <w:rFonts w:ascii="Times New Roman" w:hAnsi="Times New Roman" w:eastAsia="Times New Roman"/>
          <w:sz w:val="20"/>
        </w:rPr>
        <w:t>[2] European Space Agency, Sentinel-2 User Handbook. Paris, France: ESA, 2015.</w:t>
      </w:r>
    </w:p>
    <w:p>
      <w:pPr>
        <w:spacing w:line="288" w:lineRule="auto" w:after="240"/>
        <w:ind w:left="360"/>
        <w:jc w:val="both"/>
      </w:pPr>
      <w:r>
        <w:rPr>
          <w:rFonts w:ascii="Times New Roman" w:hAnsi="Times New Roman" w:eastAsia="Times New Roman"/>
          <w:sz w:val="20"/>
        </w:rPr>
        <w:t>The handbook describes the Sentinel-2 mission, its instrument and data products. It provides background for the satellite-derived spectral summaries and imagery referenced in the report.</w:t>
      </w:r>
    </w:p>
    <w:p>
      <w:pPr>
        <w:spacing w:line="288" w:lineRule="auto" w:after="80"/>
        <w:jc w:val="both"/>
      </w:pPr>
      <w:r>
        <w:rPr>
          <w:rFonts w:ascii="Times New Roman" w:hAnsi="Times New Roman" w:eastAsia="Times New Roman"/>
          <w:sz w:val="20"/>
        </w:rPr>
        <w:t>[3] J. H. Friedman, “Greedy function approximation: A gradient boosting machine,” Annals of Statistics, vol. 29, no. 5, pp. 1189–1232, 2001, doi: 10.1214/aos/1013203451.</w:t>
      </w:r>
    </w:p>
    <w:p>
      <w:pPr>
        <w:spacing w:line="288" w:lineRule="auto" w:after="240"/>
        <w:ind w:left="360"/>
        <w:jc w:val="both"/>
      </w:pPr>
      <w:r>
        <w:rPr>
          <w:rFonts w:ascii="Times New Roman" w:hAnsi="Times New Roman" w:eastAsia="Times New Roman"/>
          <w:sz w:val="20"/>
        </w:rPr>
        <w:t>This paper develops gradient boosting as a function-approximation method. It supports the description of the Gradient Boosting estimator used in the tabular and feature-fusion experiments.</w:t>
      </w:r>
    </w:p>
    <w:p>
      <w:pPr>
        <w:spacing w:line="288" w:lineRule="auto" w:after="80"/>
        <w:jc w:val="both"/>
      </w:pPr>
      <w:r>
        <w:rPr>
          <w:rFonts w:ascii="Times New Roman" w:hAnsi="Times New Roman" w:eastAsia="Times New Roman"/>
          <w:sz w:val="20"/>
        </w:rPr>
        <w:t>[4] H. G. Pohl and J. L. Van Genderen, “Multisensor image fusion in remote sensing: Concepts, methods and applications,” International Journal of Remote Sensing, vol. 19, no. 5, pp. 823–854, 1998, doi: 10.1080/014311698215748.</w:t>
      </w:r>
    </w:p>
    <w:p>
      <w:pPr>
        <w:spacing w:line="288" w:lineRule="auto" w:after="240"/>
        <w:ind w:left="360"/>
        <w:jc w:val="both"/>
      </w:pPr>
      <w:r>
        <w:rPr>
          <w:rFonts w:ascii="Times New Roman" w:hAnsi="Times New Roman" w:eastAsia="Times New Roman"/>
          <w:sz w:val="20"/>
        </w:rPr>
        <w:t>This review discusses fusion of remote-sensing observations with different properties. It provides conceptual background for aligning and combining image-derived and structured features.</w:t>
      </w:r>
    </w:p>
    <w:p>
      <w:pPr>
        <w:spacing w:line="288" w:lineRule="auto" w:after="80"/>
        <w:jc w:val="both"/>
      </w:pPr>
      <w:r>
        <w:rPr>
          <w:rFonts w:ascii="Times New Roman" w:hAnsi="Times New Roman" w:eastAsia="Times New Roman"/>
          <w:sz w:val="20"/>
        </w:rPr>
        <w:t>[5] J. W. Rouse, R. H. Haas, J. A. Schell, and D. W. Deering, “Monitoring vegetation systems in the Great Plains with ERTS,” in Proc. 3rd Earth Resources Technology Satellite Symposium, vol. 1, pp. 309–317, 1974.</w:t>
      </w:r>
    </w:p>
    <w:p>
      <w:pPr>
        <w:spacing w:line="288" w:lineRule="auto" w:after="240"/>
        <w:ind w:left="360"/>
        <w:jc w:val="both"/>
      </w:pPr>
      <w:r>
        <w:rPr>
          <w:rFonts w:ascii="Times New Roman" w:hAnsi="Times New Roman" w:eastAsia="Times New Roman"/>
          <w:sz w:val="20"/>
        </w:rPr>
        <w:t>This early remote-sensing study describes vegetation monitoring using spectral observations, including the normalized difference vegetation index. It provides background for NDVI as an image-derived vegetation indicator.</w:t>
      </w:r>
    </w:p>
    <w:p>
      <w:pPr>
        <w:spacing w:line="288" w:lineRule="auto" w:after="80"/>
        <w:jc w:val="both"/>
      </w:pPr>
      <w:r>
        <w:rPr>
          <w:rFonts w:ascii="Times New Roman" w:hAnsi="Times New Roman" w:eastAsia="Times New Roman"/>
          <w:sz w:val="20"/>
        </w:rPr>
        <w:t>[6] Scikit-learn Developers, “Ensemble methods,” scikit-learn documentation. https://scikit-learn.org/stable/modules/ensemble.html (accessed Oct. 22, 2026).</w:t>
      </w:r>
    </w:p>
    <w:p>
      <w:pPr>
        <w:spacing w:line="288" w:lineRule="auto" w:after="240"/>
        <w:ind w:left="360"/>
        <w:jc w:val="both"/>
      </w:pPr>
      <w:r>
        <w:rPr>
          <w:rFonts w:ascii="Times New Roman" w:hAnsi="Times New Roman" w:eastAsia="Times New Roman"/>
          <w:sz w:val="20"/>
        </w:rPr>
        <w:t>The documentation describes ensemble estimators, including Random Forest and Gradient Boosting implementations. It supports the implementation and terminology used for the project’s scikit-learn models.</w:t>
      </w:r>
    </w:p>
    <w:p>
      <w:pPr>
        <w:spacing w:line="288" w:lineRule="auto" w:after="80"/>
        <w:jc w:val="both"/>
      </w:pPr>
      <w:r>
        <w:rPr>
          <w:rFonts w:ascii="Times New Roman" w:hAnsi="Times New Roman" w:eastAsia="Times New Roman"/>
          <w:sz w:val="20"/>
        </w:rPr>
        <w:t>[7] Streamlit, “Streamlit documentation.” https://docs.streamlit.io/ (accessed Oct. 22, 2026).</w:t>
      </w:r>
    </w:p>
    <w:p>
      <w:pPr>
        <w:spacing w:line="288" w:lineRule="auto" w:after="240"/>
        <w:ind w:left="360"/>
        <w:jc w:val="both"/>
      </w:pPr>
      <w:r>
        <w:rPr>
          <w:rFonts w:ascii="Times New Roman" w:hAnsi="Times New Roman" w:eastAsia="Times New Roman"/>
          <w:sz w:val="20"/>
        </w:rPr>
        <w:t>The official documentation describes Streamlit’s Python interface for interactive applications. It is referenced for the dashboard framework used in app.py.</w:t>
      </w:r>
    </w:p>
    <w:p>
      <w:pPr>
        <w:spacing w:line="288" w:lineRule="auto" w:after="80"/>
        <w:jc w:val="both"/>
      </w:pPr>
      <w:r>
        <w:rPr>
          <w:rFonts w:ascii="Times New Roman" w:hAnsi="Times New Roman" w:eastAsia="Times New Roman"/>
          <w:sz w:val="20"/>
        </w:rPr>
        <w:t>[8] TensorFlow, “Keras: The high-level API for TensorFlow.” https://www.tensorflow.org/guide/keras (accessed Oct. 22, 2026).</w:t>
      </w:r>
    </w:p>
    <w:p>
      <w:pPr>
        <w:spacing w:line="288" w:lineRule="auto" w:after="240"/>
        <w:ind w:left="360"/>
        <w:jc w:val="both"/>
      </w:pPr>
      <w:r>
        <w:rPr>
          <w:rFonts w:ascii="Times New Roman" w:hAnsi="Times New Roman" w:eastAsia="Times New Roman"/>
          <w:sz w:val="20"/>
        </w:rPr>
        <w:t>The Keras guide documents model construction and training within TensorFlow. It provides background for the separate image-only CNN implementation.</w:t>
      </w:r>
    </w:p>
    <w:p>
      <w:pPr>
        <w:pStyle w:val="Heading1"/>
        <w:keepNext/>
      </w:pPr>
      <w:r>
        <w:t>APPENDICES</w:t>
      </w:r>
    </w:p>
    <w:p>
      <w:pPr>
        <w:pStyle w:val="Heading2"/>
        <w:keepNext/>
      </w:pPr>
      <w:r>
        <w:t>APPENDIX A  KEY PROJECT ARTIFACTS</w:t>
      </w:r>
    </w:p>
    <w:p>
      <w:pPr>
        <w:spacing w:before="240" w:after="240"/>
        <w:jc w:val="center"/>
      </w:pPr>
      <w:r>
        <w:rPr>
          <w:rFonts w:ascii="Times New Roman" w:hAnsi="Times New Roman" w:eastAsia="Times New Roman"/>
          <w:b/>
          <w:color w:val="000000"/>
          <w:sz w:val="22"/>
        </w:rPr>
        <w:t>Table A.1   Key artifacts in the repository</w:t>
      </w:r>
    </w:p>
    <w:tbl>
      <w:tblPr>
        <w:tblStyle w:val="TableGrid"/>
        <w:tblW w:type="auto" w:w="0"/>
        <w:jc w:val="center"/>
        <w:tblLayout w:type="fixed"/>
        <w:tblLook w:firstColumn="1" w:firstRow="1" w:lastColumn="0" w:lastRow="0" w:noHBand="0" w:noVBand="1" w:val="04A0"/>
      </w:tblPr>
      <w:tblGrid>
        <w:gridCol w:w="4334"/>
        <w:gridCol w:w="4334"/>
      </w:tblGrid>
      <w:tr>
        <w:trPr>
          <w:tblHeader w:val="true"/>
        </w:trPr>
        <w:tc>
          <w:tcPr>
            <w:tcW w:type="dxa" w:w="4334"/>
            <w:shd w:fill="E3E9E5"/>
            <w:vAlign w:val="center"/>
            <w:shd w:fill="E8ECE8"/>
          </w:tcPr>
          <w:p>
            <w:pPr>
              <w:spacing w:line="240" w:lineRule="auto" w:after="40"/>
              <w:jc w:val="center"/>
            </w:pPr>
            <w:r>
              <w:rPr>
                <w:rFonts w:ascii="Times New Roman" w:hAnsi="Times New Roman" w:eastAsia="Times New Roman"/>
                <w:b/>
                <w:color w:val="000000"/>
                <w:sz w:val="18"/>
              </w:rPr>
              <w:t>Artifact</w:t>
            </w:r>
          </w:p>
        </w:tc>
        <w:tc>
          <w:tcPr>
            <w:tcW w:type="dxa" w:w="4334"/>
            <w:shd w:fill="E3E9E5"/>
            <w:vAlign w:val="center"/>
            <w:shd w:fill="E8ECE8"/>
          </w:tcPr>
          <w:p>
            <w:pPr>
              <w:spacing w:line="240" w:lineRule="auto" w:after="40"/>
              <w:jc w:val="center"/>
            </w:pPr>
            <w:r>
              <w:rPr>
                <w:rFonts w:ascii="Times New Roman" w:hAnsi="Times New Roman" w:eastAsia="Times New Roman"/>
                <w:b/>
                <w:color w:val="000000"/>
                <w:sz w:val="18"/>
              </w:rPr>
              <w:t>Purpose</w:t>
            </w:r>
          </w:p>
        </w:tc>
      </w:tr>
      <w:tr>
        <w:tc>
          <w:tcPr>
            <w:tcW w:type="dxa" w:w="4334"/>
            <w:vAlign w:val="center"/>
          </w:tcPr>
          <w:p>
            <w:pPr>
              <w:spacing w:line="240" w:lineRule="auto" w:after="40"/>
              <w:jc w:val="left"/>
            </w:pPr>
            <w:r>
              <w:rPr>
                <w:rFonts w:ascii="Times New Roman" w:hAnsi="Times New Roman" w:eastAsia="Times New Roman"/>
                <w:color w:val="000000"/>
                <w:sz w:val="18"/>
              </w:rPr>
              <w:t>datasets/modeling_dataset.csv</w:t>
            </w:r>
          </w:p>
        </w:tc>
        <w:tc>
          <w:tcPr>
            <w:tcW w:type="dxa" w:w="4334"/>
            <w:vAlign w:val="center"/>
          </w:tcPr>
          <w:p>
            <w:pPr>
              <w:spacing w:line="240" w:lineRule="auto" w:after="40"/>
              <w:jc w:val="left"/>
            </w:pPr>
            <w:r>
              <w:rPr>
                <w:rFonts w:ascii="Times New Roman" w:hAnsi="Times New Roman" w:eastAsia="Times New Roman"/>
                <w:color w:val="000000"/>
                <w:sz w:val="18"/>
              </w:rPr>
              <w:t>Prepared modeling table</w:t>
            </w:r>
          </w:p>
        </w:tc>
      </w:tr>
      <w:tr>
        <w:tc>
          <w:tcPr>
            <w:tcW w:type="dxa" w:w="4334"/>
            <w:vAlign w:val="center"/>
          </w:tcPr>
          <w:p>
            <w:pPr>
              <w:spacing w:line="240" w:lineRule="auto" w:after="40"/>
              <w:jc w:val="left"/>
            </w:pPr>
            <w:r>
              <w:rPr>
                <w:rFonts w:ascii="Times New Roman" w:hAnsi="Times New Roman" w:eastAsia="Times New Roman"/>
                <w:color w:val="000000"/>
                <w:sz w:val="18"/>
              </w:rPr>
              <w:t>datasets/cnn_samples.csv and image manifests</w:t>
            </w:r>
          </w:p>
        </w:tc>
        <w:tc>
          <w:tcPr>
            <w:tcW w:type="dxa" w:w="4334"/>
            <w:vAlign w:val="center"/>
          </w:tcPr>
          <w:p>
            <w:pPr>
              <w:spacing w:line="240" w:lineRule="auto" w:after="40"/>
              <w:jc w:val="left"/>
            </w:pPr>
            <w:r>
              <w:rPr>
                <w:rFonts w:ascii="Times New Roman" w:hAnsi="Times New Roman" w:eastAsia="Times New Roman"/>
                <w:color w:val="000000"/>
                <w:sz w:val="18"/>
              </w:rPr>
              <w:t>Aligned sample metadata for the image experiment</w:t>
            </w:r>
          </w:p>
        </w:tc>
      </w:tr>
      <w:tr>
        <w:tc>
          <w:tcPr>
            <w:tcW w:type="dxa" w:w="4334"/>
            <w:vAlign w:val="center"/>
          </w:tcPr>
          <w:p>
            <w:pPr>
              <w:spacing w:line="240" w:lineRule="auto" w:after="40"/>
              <w:jc w:val="left"/>
            </w:pPr>
            <w:r>
              <w:rPr>
                <w:rFonts w:ascii="Times New Roman" w:hAnsi="Times New Roman" w:eastAsia="Times New Roman"/>
                <w:color w:val="000000"/>
                <w:sz w:val="18"/>
              </w:rPr>
              <w:t>datasets/embeddings/rgb_embeddings.npy and ndvi_embeddings.npy</w:t>
            </w:r>
          </w:p>
        </w:tc>
        <w:tc>
          <w:tcPr>
            <w:tcW w:type="dxa" w:w="4334"/>
            <w:vAlign w:val="center"/>
          </w:tcPr>
          <w:p>
            <w:pPr>
              <w:spacing w:line="240" w:lineRule="auto" w:after="40"/>
              <w:jc w:val="left"/>
            </w:pPr>
            <w:r>
              <w:rPr>
                <w:rFonts w:ascii="Times New Roman" w:hAnsi="Times New Roman" w:eastAsia="Times New Roman"/>
                <w:color w:val="000000"/>
                <w:sz w:val="18"/>
              </w:rPr>
              <w:t>Cached image embeddings used for the fusion path</w:t>
            </w:r>
          </w:p>
        </w:tc>
      </w:tr>
      <w:tr>
        <w:tc>
          <w:tcPr>
            <w:tcW w:type="dxa" w:w="4334"/>
            <w:vAlign w:val="center"/>
          </w:tcPr>
          <w:p>
            <w:pPr>
              <w:spacing w:line="240" w:lineRule="auto" w:after="40"/>
              <w:jc w:val="left"/>
            </w:pPr>
            <w:r>
              <w:rPr>
                <w:rFonts w:ascii="Times New Roman" w:hAnsi="Times New Roman" w:eastAsia="Times New Roman"/>
                <w:color w:val="000000"/>
                <w:sz w:val="18"/>
              </w:rPr>
              <w:t>models/tabular_baseline_metrics.json</w:t>
            </w:r>
          </w:p>
        </w:tc>
        <w:tc>
          <w:tcPr>
            <w:tcW w:type="dxa" w:w="4334"/>
            <w:vAlign w:val="center"/>
          </w:tcPr>
          <w:p>
            <w:pPr>
              <w:spacing w:line="240" w:lineRule="auto" w:after="40"/>
              <w:jc w:val="left"/>
            </w:pPr>
            <w:r>
              <w:rPr>
                <w:rFonts w:ascii="Times New Roman" w:hAnsi="Times New Roman" w:eastAsia="Times New Roman"/>
                <w:color w:val="000000"/>
                <w:sz w:val="18"/>
              </w:rPr>
              <w:t>Tabular baseline evaluation summary</w:t>
            </w:r>
          </w:p>
        </w:tc>
      </w:tr>
      <w:tr>
        <w:tc>
          <w:tcPr>
            <w:tcW w:type="dxa" w:w="4334"/>
            <w:vAlign w:val="center"/>
          </w:tcPr>
          <w:p>
            <w:pPr>
              <w:spacing w:line="240" w:lineRule="auto" w:after="40"/>
              <w:jc w:val="left"/>
            </w:pPr>
            <w:r>
              <w:rPr>
                <w:rFonts w:ascii="Times New Roman" w:hAnsi="Times New Roman" w:eastAsia="Times New Roman"/>
                <w:color w:val="000000"/>
                <w:sz w:val="18"/>
              </w:rPr>
              <w:t>models/cnn_image_baseline_metrics.json</w:t>
            </w:r>
          </w:p>
        </w:tc>
        <w:tc>
          <w:tcPr>
            <w:tcW w:type="dxa" w:w="4334"/>
            <w:vAlign w:val="center"/>
          </w:tcPr>
          <w:p>
            <w:pPr>
              <w:spacing w:line="240" w:lineRule="auto" w:after="40"/>
              <w:jc w:val="left"/>
            </w:pPr>
            <w:r>
              <w:rPr>
                <w:rFonts w:ascii="Times New Roman" w:hAnsi="Times New Roman" w:eastAsia="Times New Roman"/>
                <w:color w:val="000000"/>
                <w:sz w:val="18"/>
              </w:rPr>
              <w:t>Image-only CNN evaluation summary</w:t>
            </w:r>
          </w:p>
        </w:tc>
      </w:tr>
      <w:tr>
        <w:tc>
          <w:tcPr>
            <w:tcW w:type="dxa" w:w="4334"/>
            <w:vAlign w:val="center"/>
          </w:tcPr>
          <w:p>
            <w:pPr>
              <w:spacing w:line="240" w:lineRule="auto" w:after="40"/>
              <w:jc w:val="left"/>
            </w:pPr>
            <w:r>
              <w:rPr>
                <w:rFonts w:ascii="Times New Roman" w:hAnsi="Times New Roman" w:eastAsia="Times New Roman"/>
                <w:color w:val="000000"/>
                <w:sz w:val="18"/>
              </w:rPr>
              <w:t>models/multimodal_best_tuned_metrics.json</w:t>
            </w:r>
          </w:p>
        </w:tc>
        <w:tc>
          <w:tcPr>
            <w:tcW w:type="dxa" w:w="4334"/>
            <w:vAlign w:val="center"/>
          </w:tcPr>
          <w:p>
            <w:pPr>
              <w:spacing w:line="240" w:lineRule="auto" w:after="40"/>
              <w:jc w:val="left"/>
            </w:pPr>
            <w:r>
              <w:rPr>
                <w:rFonts w:ascii="Times New Roman" w:hAnsi="Times New Roman" w:eastAsia="Times New Roman"/>
                <w:color w:val="000000"/>
                <w:sz w:val="18"/>
              </w:rPr>
              <w:t>Paired fusion metrics and PCA dimensions</w:t>
            </w:r>
          </w:p>
        </w:tc>
      </w:tr>
      <w:tr>
        <w:tc>
          <w:tcPr>
            <w:tcW w:type="dxa" w:w="4334"/>
            <w:vAlign w:val="center"/>
          </w:tcPr>
          <w:p>
            <w:pPr>
              <w:spacing w:line="240" w:lineRule="auto" w:after="40"/>
              <w:jc w:val="left"/>
            </w:pPr>
            <w:r>
              <w:rPr>
                <w:rFonts w:ascii="Times New Roman" w:hAnsi="Times New Roman" w:eastAsia="Times New Roman"/>
                <w:color w:val="000000"/>
                <w:sz w:val="18"/>
              </w:rPr>
              <w:t>app.py</w:t>
            </w:r>
          </w:p>
        </w:tc>
        <w:tc>
          <w:tcPr>
            <w:tcW w:type="dxa" w:w="4334"/>
            <w:vAlign w:val="center"/>
          </w:tcPr>
          <w:p>
            <w:pPr>
              <w:spacing w:line="240" w:lineRule="auto" w:after="40"/>
              <w:jc w:val="left"/>
            </w:pPr>
            <w:r>
              <w:rPr>
                <w:rFonts w:ascii="Times New Roman" w:hAnsi="Times New Roman" w:eastAsia="Times New Roman"/>
                <w:color w:val="000000"/>
                <w:sz w:val="18"/>
              </w:rPr>
              <w:t>Streamlit dashboard implementation</w:t>
            </w:r>
          </w:p>
        </w:tc>
      </w:tr>
    </w:tbl>
    <w:p>
      <w:pPr>
        <w:spacing w:after="160" w:line="240" w:lineRule="auto"/>
      </w:pPr>
    </w:p>
    <w:p>
      <w:pPr>
        <w:pStyle w:val="Heading2"/>
        <w:keepNext/>
      </w:pPr>
      <w:r>
        <w:t>APPENDIX B  METRIC DEFINITIONS</w:t>
      </w:r>
    </w:p>
    <w:p>
      <w:pPr>
        <w:spacing w:line="360" w:lineRule="auto" w:after="240"/>
        <w:ind w:firstLine="0"/>
        <w:jc w:val="both"/>
      </w:pPr>
      <w:r>
        <w:t>For n held-out observations with observed yield y and prediction ŷ, RMSE = sqrt(Σ(y−ŷ)²/n), MAE = Σ|y−ŷ|/n, and R² = 1−Σ(y−ŷ)²/Σ(y−ȳ)². RMSE and MAE are measured in tonnes per hectare when the target uses that unit. R² can be negative when predictions are worse than the test-set mean baseline.</w:t>
      </w:r>
    </w:p>
    <w:p>
      <w:pPr>
        <w:pStyle w:val="Heading2"/>
        <w:keepNext/>
      </w:pPr>
      <w:r>
        <w:t>APPENDIX C  SUBMISSION DETAILS TO COMPLETE</w:t>
      </w:r>
    </w:p>
    <w:p>
      <w:pPr>
        <w:spacing w:line="360" w:lineRule="auto" w:after="240"/>
        <w:ind w:firstLine="0"/>
        <w:jc w:val="both"/>
      </w:pPr>
      <w:r>
        <w:t>Before printing and spiral binding, replace the bracketed candidate, enrollment number, guide, date and place fields. For group submissions, prepare a separate candidate certificate page for every student. Confirm project identification details with the department office and update the Table of Contents page numbers after final pagination.</w:t>
      </w:r>
    </w:p>
    <w:sectPr w:rsidR="00FC693F" w:rsidRPr="0006063C" w:rsidSect="00034616">
      <w:headerReference w:type="default" r:id="rId9"/>
      <w:footerReference w:type="default" r:id="rId10"/>
      <w:pgSz w:w="11909" w:h="16834"/>
      <w:pgMar w:top="1440" w:right="1440" w:bottom="1440" w:left="180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Pr>
    <w:tblGrid>
      <w:gridCol w:w="2890"/>
      <w:gridCol w:w="2890"/>
      <w:gridCol w:w="2890"/>
    </w:tblGrid>
    <w:tr>
      <w:tc>
        <w:tcPr>
          <w:tcW w:type="dxa" w:w="2880"/>
        </w:tcPr>
        <w:p>
          <w:pPr>
            <w:spacing w:after="0"/>
            <w:jc w:val="left"/>
          </w:pPr>
          <w:r>
            <w:rPr>
              <w:rFonts w:ascii="Times New Roman" w:hAnsi="Times New Roman" w:eastAsia="Times New Roman"/>
              <w:sz w:val="16"/>
            </w:rPr>
            <w:t>DEPSTAR</w:t>
          </w:r>
        </w:p>
      </w:tc>
      <w:tc>
        <w:tcPr>
          <w:tcW w:type="dxa" w:w="2909"/>
        </w:tcPr>
        <w:p>
          <w:pPr>
            <w:spacing w:after="0"/>
            <w:jc w:val="center"/>
          </w:pPr>
          <w:r/>
          <w:fldSimple w:instr="PAGE"/>
        </w:p>
      </w:tc>
      <w:tc>
        <w:tcPr>
          <w:tcW w:type="dxa" w:w="2880"/>
        </w:tcPr>
        <w:p>
          <w:pPr>
            <w:spacing w:after="0"/>
            <w:jc w:val="right"/>
          </w:pPr>
          <w:r>
            <w:rPr>
              <w:rFonts w:ascii="Times New Roman" w:hAnsi="Times New Roman" w:eastAsia="Times New Roman"/>
              <w:sz w:val="16"/>
            </w:rPr>
            <w:t>Department of Computer Science &amp; Engineering</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000"/>
      <w:gridCol w:w="3000"/>
      <w:gridCol w:w="3000"/>
    </w:tblGrid>
    <w:tr>
      <w:tc>
        <w:tcPr>
          <w:tcW w:type="dxa" w:w="2520"/>
          <w:vAlign w:val="center"/>
        </w:tcPr>
        <w:p>
          <w:pPr>
            <w:spacing w:after="0"/>
            <w:jc w:val="left"/>
          </w:pPr>
          <w:r>
            <w:rPr>
              <w:rFonts w:ascii="Times New Roman" w:hAnsi="Times New Roman"/>
              <w:color w:val="000000"/>
              <w:sz w:val="16"/>
            </w:rPr>
            <w:t>DEPSTAR</w:t>
          </w:r>
        </w:p>
      </w:tc>
      <w:tc>
        <w:tcPr>
          <w:tcW w:type="dxa" w:w="1728"/>
          <w:vAlign w:val="center"/>
        </w:tcPr>
        <w:p>
          <w:pPr>
            <w:spacing w:after="0"/>
            <w:jc w:val="center"/>
          </w:pPr>
          <w:fldSimple w:instr="PAGE"/>
        </w:p>
      </w:tc>
      <w:tc>
        <w:tcPr>
          <w:tcW w:type="dxa" w:w="4752"/>
          <w:vAlign w:val="center"/>
        </w:tcPr>
        <w:p>
          <w:pPr>
            <w:spacing w:after="0"/>
            <w:jc w:val="right"/>
          </w:pPr>
          <w:r>
            <w:rPr>
              <w:rFonts w:ascii="Times New Roman" w:hAnsi="Times New Roman"/>
              <w:color w:val="000000"/>
              <w:sz w:val="16"/>
            </w:rPr>
            <w:t>Department of Computer Science &amp; Engineering</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color w:val="000000"/>
        <w:sz w:val="18"/>
      </w:rPr>
      <w:t>DEPSTAR/CE/2026/[Roll No.]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ind w:firstLine="0"/>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line="240" w:lineRule="auto"/>
      <w:jc w:val="left"/>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240" w:line="240" w:lineRule="auto"/>
      <w:jc w:val="left"/>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360" w:after="240" w:line="240" w:lineRule="auto"/>
      <w:jc w:val="left"/>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Crop Yield Prediction Using Multimodal Data Fusion</dc:title>
  <dc:subject>Completed Semester 5 Project Report</dc:subject>
  <dc:creator>DEPSTAR Department of Computer Science &amp;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